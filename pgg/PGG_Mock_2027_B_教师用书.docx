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PGG 模拟预测卷 B — 教师用书</w:t>
      </w:r>
    </w:p>
    <w:p>
      <w:pPr>
        <w:spacing w:after="80"/>
        <w:jc w:val="center"/>
      </w:pPr>
      <w:r>
        <w:rPr>
          <w:b/>
          <w:sz w:val="24"/>
        </w:rPr>
        <w:t>听力朗读稿 + 完整答案</w:t>
      </w:r>
    </w:p>
    <w:p>
      <w:pPr>
        <w:spacing w:after="60"/>
      </w:pPr>
      <w:r>
        <w:rPr>
          <w:sz w:val="18"/>
        </w:rPr>
        <w:t>难度: 中等 | 主题: 全球化与中国</w:t>
      </w:r>
    </w:p>
    <w:p>
      <w:pPr>
        <w:spacing w:after="60"/>
      </w:pPr>
      <w:r>
        <w:rPr>
          <w:sz w:val="21"/>
        </w:rPr>
      </w:r>
    </w:p>
    <w:p>
      <w:pPr>
        <w:spacing w:before="280" w:after="80"/>
      </w:pPr>
      <w:r>
        <w:rPr>
          <w:b/>
          <w:sz w:val="26"/>
        </w:rPr>
        <w:t>Ⅰ Diktat 听力朗读稿 (10%) — ca. 15 Minuten</w:t>
      </w:r>
    </w:p>
    <w:p>
      <w:pPr>
        <w:spacing w:after="60"/>
      </w:pPr>
      <w:r>
        <w:rPr>
          <w:i/>
          <w:sz w:val="21"/>
        </w:rPr>
        <w:t>播放说明: 同卷A。</w:t>
      </w:r>
    </w:p>
    <w:p>
      <w:pPr>
        <w:spacing w:before="160" w:after="40"/>
      </w:pPr>
      <w:r>
        <w:rPr>
          <w:b/>
          <w:sz w:val="22"/>
        </w:rPr>
        <w:t>A. Teil-Diktat (5P)</w:t>
      </w:r>
    </w:p>
    <w:p>
      <w:pPr>
        <w:spacing w:after="60"/>
      </w:pPr>
      <w:r>
        <w:rPr>
          <w:sz w:val="21"/>
        </w:rPr>
        <w:t>读题: "Sie hören den folgenden Text einmal. Ergänzen Sie die fehlenden Wörter."</w:t>
      </w:r>
    </w:p>
    <w:p>
      <w:pPr>
        <w:spacing w:after="60"/>
      </w:pPr>
      <w:r>
        <w:rPr>
          <w:sz w:val="21"/>
        </w:rPr>
      </w:r>
    </w:p>
    <w:p>
      <w:pPr>
        <w:spacing w:after="60"/>
      </w:pPr>
      <w:r>
        <w:rPr>
          <w:sz w:val="21"/>
        </w:rPr>
        <w:t>朗读文本 (正常语速, 约90秒):</w:t>
      </w:r>
    </w:p>
    <w:p>
      <w:pPr>
        <w:spacing w:after="60"/>
      </w:pPr>
      <w:r>
        <w:rPr>
          <w:sz w:val="21"/>
        </w:rPr>
      </w:r>
    </w:p>
    <w:p>
      <w:pPr>
        <w:spacing w:after="60"/>
      </w:pPr>
      <w:r>
        <w:rPr>
          <w:sz w:val="21"/>
        </w:rPr>
        <w:t>Klimaschutz im Alltag</w:t>
      </w:r>
    </w:p>
    <w:p>
      <w:pPr>
        <w:spacing w:after="60"/>
      </w:pPr>
      <w:r>
        <w:rPr>
          <w:sz w:val="21"/>
        </w:rPr>
        <w:t>Jeder einzelne Bürger kann im Alltag etwas für den Klimaschutz tun, sagt die Umweltministerin. Schon kleine Veränderungen machen einen großen Unterschied. Zum Beispiel sollte man öfter das Fahrrad statt des Autos nehmen. Das schont nicht nur die Umwelt, sondern hält auch fit. Beim Einkaufen kann man darauf achten, regionale und saisonale Produkte zu kaufen. Obst aus Übersee, das mit dem Flugzeug transportiert wird, verursacht nämlich sehr viel CO₂. Ein weiterer wichtiger Punkt ist die Einsparung von Strom: Wer das Licht in leeren Räumen ausschaltet und elektrische Geräte nicht im Standby-Modus lässt, kann viel Energie einsparen. Auch die richtige Mülltrennung ist wichtig, denn nur so können Wertstoffe wiederverwertet werden.</w:t>
      </w:r>
    </w:p>
    <w:p>
      <w:pPr>
        <w:spacing w:after="60"/>
      </w:pPr>
      <w:r>
        <w:rPr>
          <w:sz w:val="21"/>
        </w:rPr>
      </w:r>
    </w:p>
    <w:p>
      <w:pPr>
        <w:spacing w:after="60"/>
      </w:pPr>
      <w:r>
        <w:rPr>
          <w:b/>
          <w:sz w:val="21"/>
        </w:rPr>
        <w:t>答案:</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18"/>
              </w:rPr>
              <w:t>题号</w:t>
            </w:r>
          </w:p>
        </w:tc>
        <w:tc>
          <w:tcPr>
            <w:tcW w:type="dxa" w:w="3135"/>
          </w:tcPr>
          <w:p>
            <w:r>
              <w:rPr>
                <w:b/>
                <w:sz w:val="18"/>
              </w:rPr>
              <w:t>答案</w:t>
            </w:r>
          </w:p>
        </w:tc>
        <w:tc>
          <w:tcPr>
            <w:tcW w:type="dxa" w:w="3135"/>
          </w:tcPr>
          <w:p>
            <w:r>
              <w:rPr>
                <w:b/>
                <w:sz w:val="18"/>
              </w:rPr>
              <w:t>误写提示</w:t>
            </w:r>
          </w:p>
        </w:tc>
      </w:tr>
      <w:tr>
        <w:tc>
          <w:tcPr>
            <w:tcW w:type="dxa" w:w="3135"/>
          </w:tcPr>
          <w:p>
            <w:r>
              <w:rPr>
                <w:sz w:val="18"/>
              </w:rPr>
              <w:t>1</w:t>
            </w:r>
          </w:p>
        </w:tc>
        <w:tc>
          <w:tcPr>
            <w:tcW w:type="dxa" w:w="3135"/>
          </w:tcPr>
          <w:p>
            <w:r>
              <w:rPr>
                <w:sz w:val="18"/>
              </w:rPr>
              <w:t>Klimaschutz</w:t>
            </w:r>
          </w:p>
        </w:tc>
        <w:tc>
          <w:tcPr>
            <w:tcW w:type="dxa" w:w="3135"/>
          </w:tcPr>
          <w:p>
            <w:r>
              <w:rPr>
                <w:sz w:val="18"/>
              </w:rPr>
              <w:t>复合词首字母大写</w:t>
            </w:r>
          </w:p>
        </w:tc>
      </w:tr>
      <w:tr>
        <w:tc>
          <w:tcPr>
            <w:tcW w:type="dxa" w:w="3135"/>
          </w:tcPr>
          <w:p>
            <w:r>
              <w:rPr>
                <w:sz w:val="18"/>
              </w:rPr>
              <w:t>2</w:t>
            </w:r>
          </w:p>
        </w:tc>
        <w:tc>
          <w:tcPr>
            <w:tcW w:type="dxa" w:w="3135"/>
          </w:tcPr>
          <w:p>
            <w:r>
              <w:rPr>
                <w:sz w:val="18"/>
              </w:rPr>
              <w:t>Unterschied</w:t>
            </w:r>
          </w:p>
        </w:tc>
        <w:tc>
          <w:tcPr>
            <w:tcW w:type="dxa" w:w="3135"/>
          </w:tcPr>
          <w:p>
            <w:r>
              <w:rPr>
                <w:sz w:val="18"/>
              </w:rPr>
              <w:t>sch 非 ch</w:t>
            </w:r>
          </w:p>
        </w:tc>
      </w:tr>
      <w:tr>
        <w:tc>
          <w:tcPr>
            <w:tcW w:type="dxa" w:w="3135"/>
          </w:tcPr>
          <w:p>
            <w:r>
              <w:rPr>
                <w:sz w:val="18"/>
              </w:rPr>
              <w:t>3</w:t>
            </w:r>
          </w:p>
        </w:tc>
        <w:tc>
          <w:tcPr>
            <w:tcW w:type="dxa" w:w="3135"/>
          </w:tcPr>
          <w:p>
            <w:r>
              <w:rPr>
                <w:sz w:val="18"/>
              </w:rPr>
              <w:t>Umwelt</w:t>
            </w:r>
          </w:p>
        </w:tc>
        <w:tc>
          <w:tcPr>
            <w:tcW w:type="dxa" w:w="3135"/>
          </w:tcPr>
          <w:p>
            <w:r>
              <w:rPr>
                <w:sz w:val="18"/>
              </w:rPr>
              <w:t>Umlaut ü</w:t>
            </w:r>
          </w:p>
        </w:tc>
      </w:tr>
      <w:tr>
        <w:tc>
          <w:tcPr>
            <w:tcW w:type="dxa" w:w="3135"/>
          </w:tcPr>
          <w:p>
            <w:r>
              <w:rPr>
                <w:sz w:val="18"/>
              </w:rPr>
              <w:t>4</w:t>
            </w:r>
          </w:p>
        </w:tc>
        <w:tc>
          <w:tcPr>
            <w:tcW w:type="dxa" w:w="3135"/>
          </w:tcPr>
          <w:p>
            <w:r>
              <w:rPr>
                <w:sz w:val="18"/>
              </w:rPr>
              <w:t>Produkte</w:t>
            </w:r>
          </w:p>
        </w:tc>
        <w:tc>
          <w:tcPr>
            <w:tcW w:type="dxa" w:w="3135"/>
          </w:tcPr>
          <w:p>
            <w:r>
              <w:rPr>
                <w:sz w:val="18"/>
              </w:rPr>
              <w:t>-e 复数词尾</w:t>
            </w:r>
          </w:p>
        </w:tc>
      </w:tr>
      <w:tr>
        <w:tc>
          <w:tcPr>
            <w:tcW w:type="dxa" w:w="3135"/>
          </w:tcPr>
          <w:p>
            <w:r>
              <w:rPr>
                <w:sz w:val="18"/>
              </w:rPr>
              <w:t>5</w:t>
            </w:r>
          </w:p>
        </w:tc>
        <w:tc>
          <w:tcPr>
            <w:tcW w:type="dxa" w:w="3135"/>
          </w:tcPr>
          <w:p>
            <w:r>
              <w:rPr>
                <w:sz w:val="18"/>
              </w:rPr>
              <w:t>Flugzeug</w:t>
            </w:r>
          </w:p>
        </w:tc>
        <w:tc>
          <w:tcPr>
            <w:tcW w:type="dxa" w:w="3135"/>
          </w:tcPr>
          <w:p>
            <w:r>
              <w:rPr>
                <w:sz w:val="18"/>
              </w:rPr>
              <w:t>复合词, Flug+Zeug</w:t>
            </w:r>
          </w:p>
        </w:tc>
      </w:tr>
      <w:tr>
        <w:tc>
          <w:tcPr>
            <w:tcW w:type="dxa" w:w="3135"/>
          </w:tcPr>
          <w:p>
            <w:r>
              <w:rPr>
                <w:sz w:val="18"/>
              </w:rPr>
              <w:t>6</w:t>
            </w:r>
          </w:p>
        </w:tc>
        <w:tc>
          <w:tcPr>
            <w:tcW w:type="dxa" w:w="3135"/>
          </w:tcPr>
          <w:p>
            <w:r>
              <w:rPr>
                <w:sz w:val="18"/>
              </w:rPr>
              <w:t>Einsparung</w:t>
            </w:r>
          </w:p>
        </w:tc>
        <w:tc>
          <w:tcPr>
            <w:tcW w:type="dxa" w:w="3135"/>
          </w:tcPr>
          <w:p>
            <w:r>
              <w:rPr>
                <w:sz w:val="18"/>
              </w:rPr>
              <w:t>-ung 名词化</w:t>
            </w:r>
          </w:p>
        </w:tc>
      </w:tr>
      <w:tr>
        <w:tc>
          <w:tcPr>
            <w:tcW w:type="dxa" w:w="3135"/>
          </w:tcPr>
          <w:p>
            <w:r>
              <w:rPr>
                <w:sz w:val="18"/>
              </w:rPr>
              <w:t>7</w:t>
            </w:r>
          </w:p>
        </w:tc>
        <w:tc>
          <w:tcPr>
            <w:tcW w:type="dxa" w:w="3135"/>
          </w:tcPr>
          <w:p>
            <w:r>
              <w:rPr>
                <w:sz w:val="18"/>
              </w:rPr>
              <w:t>lässt</w:t>
            </w:r>
          </w:p>
        </w:tc>
        <w:tc>
          <w:tcPr>
            <w:tcW w:type="dxa" w:w="3135"/>
          </w:tcPr>
          <w:p>
            <w:r>
              <w:rPr>
                <w:sz w:val="18"/>
              </w:rPr>
              <w:t>ä+ss, 非 a+ß</w:t>
            </w:r>
          </w:p>
        </w:tc>
      </w:tr>
      <w:tr>
        <w:tc>
          <w:tcPr>
            <w:tcW w:type="dxa" w:w="3135"/>
          </w:tcPr>
          <w:p>
            <w:r>
              <w:rPr>
                <w:sz w:val="18"/>
              </w:rPr>
              <w:t>8</w:t>
            </w:r>
          </w:p>
        </w:tc>
        <w:tc>
          <w:tcPr>
            <w:tcW w:type="dxa" w:w="3135"/>
          </w:tcPr>
          <w:p>
            <w:r>
              <w:rPr>
                <w:sz w:val="18"/>
              </w:rPr>
              <w:t>wiederverwertet</w:t>
            </w:r>
          </w:p>
        </w:tc>
        <w:tc>
          <w:tcPr>
            <w:tcW w:type="dxa" w:w="3135"/>
          </w:tcPr>
          <w:p>
            <w:r>
              <w:rPr>
                <w:sz w:val="18"/>
              </w:rPr>
              <w:t>wieder+verwertet, ie 非 i</w:t>
            </w:r>
          </w:p>
        </w:tc>
      </w:tr>
    </w:tbl>
    <w:p/>
    <w:p>
      <w:pPr>
        <w:spacing w:before="160" w:after="40"/>
      </w:pPr>
      <w:r>
        <w:rPr>
          <w:b/>
          <w:sz w:val="22"/>
        </w:rPr>
        <w:t>B. Ganz-Diktat (5P)</w:t>
      </w:r>
    </w:p>
    <w:p>
      <w:pPr>
        <w:spacing w:after="60"/>
      </w:pPr>
      <w:r>
        <w:rPr>
          <w:sz w:val="21"/>
        </w:rPr>
        <w:t>朗读文本:</w:t>
      </w:r>
    </w:p>
    <w:p>
      <w:pPr>
        <w:spacing w:after="60"/>
      </w:pPr>
      <w:r>
        <w:rPr>
          <w:sz w:val="21"/>
        </w:rPr>
        <w:t>Nachhaltig leben — aber wie?</w:t>
      </w:r>
    </w:p>
    <w:p>
      <w:pPr>
        <w:spacing w:after="60"/>
      </w:pPr>
      <w:r>
        <w:rPr>
          <w:sz w:val="21"/>
        </w:rPr>
        <w:t>Viele Menschen möchten nachhaltiger leben, wissen aber nicht genau, wo sie anfangen sollen. Dabei muss niemand von heute auf morgen sein ganzes Leben umstellen. Experten raten dazu, mit kleinen Schritten zu beginnen. Wer zum Beispiel eine Woche lang darauf achtet, kein Essen wegzuwerfen, hat schon viel erreicht. Jedes Jahr landen in Deutschland elf Millionen Tonnen Lebensmittel im Müll — das entspricht etwa 75 Kilogramm pro Person. Ein großer Teil davon wäre noch genießbar gewesen. Auch der Verzicht auf Einwegplastik ist ein einfacher, aber wirksamer Beitrag. Stofftaschen statt Plastiktüten und eine wiederverwendbare Trinkflasche statt Einwegflaschen — das sind Gewohnheiten, die jeder leicht in seinen Alltag integrieren kann.</w:t>
      </w:r>
    </w:p>
    <w:p>
      <w:pPr>
        <w:spacing w:after="60"/>
      </w:pPr>
      <w:r>
        <w:rPr>
          <w:sz w:val="21"/>
        </w:rPr>
      </w:r>
    </w:p>
    <w:p>
      <w:pPr>
        <w:spacing w:after="60"/>
      </w:pPr>
      <w:r>
        <w:rPr>
          <w:sz w:val="21"/>
        </w:rPr>
        <w:t>第二遍朗读分节:</w:t>
      </w:r>
    </w:p>
    <w:p>
      <w:pPr>
        <w:spacing w:after="60"/>
      </w:pPr>
      <w:r>
        <w:rPr>
          <w:sz w:val="21"/>
        </w:rPr>
        <w:t>第1节: Nachhaltig leben — // aber wie?</w:t>
      </w:r>
    </w:p>
    <w:p>
      <w:pPr>
        <w:spacing w:after="60"/>
      </w:pPr>
      <w:r>
        <w:rPr>
          <w:sz w:val="21"/>
        </w:rPr>
        <w:t>第2节: Viele Menschen möchten nachhaltiger leben, // wissen aber nicht genau, // wo sie anfangen sollen.</w:t>
      </w:r>
    </w:p>
    <w:p>
      <w:pPr>
        <w:spacing w:after="60"/>
      </w:pPr>
      <w:r>
        <w:rPr>
          <w:sz w:val="21"/>
        </w:rPr>
        <w:t>第3节: Dabei muss niemand // von heute auf morgen // sein ganzes Leben umstellen.</w:t>
      </w:r>
    </w:p>
    <w:p>
      <w:pPr>
        <w:spacing w:after="60"/>
      </w:pPr>
      <w:r>
        <w:rPr>
          <w:sz w:val="21"/>
        </w:rPr>
        <w:t>第4节: Experten raten dazu, // mit kleinen Schritten zu beginnen.</w:t>
      </w:r>
    </w:p>
    <w:p>
      <w:pPr>
        <w:spacing w:after="60"/>
      </w:pPr>
      <w:r>
        <w:rPr>
          <w:sz w:val="21"/>
        </w:rPr>
        <w:t>第5节: Wer zum Beispiel eine Woche lang // darauf achtet, // kein Essen wegzuwerfen, // hat schon viel erreicht.</w:t>
      </w:r>
    </w:p>
    <w:p>
      <w:pPr>
        <w:spacing w:after="60"/>
      </w:pPr>
      <w:r>
        <w:rPr>
          <w:sz w:val="21"/>
        </w:rPr>
        <w:t>第6节: Jedes Jahr landen in Deutschland // elf Millionen Tonnen Lebensmittel im Müll — // das entspricht etwa 75 Kilogramm pro Person.</w:t>
      </w:r>
    </w:p>
    <w:p>
      <w:pPr>
        <w:spacing w:after="60"/>
      </w:pPr>
      <w:r>
        <w:rPr>
          <w:sz w:val="21"/>
        </w:rPr>
        <w:t>第7节: Ein großer Teil davon // wäre noch genießbar gewesen.</w:t>
      </w:r>
    </w:p>
    <w:p>
      <w:pPr>
        <w:spacing w:after="60"/>
      </w:pPr>
      <w:r>
        <w:rPr>
          <w:sz w:val="21"/>
        </w:rPr>
        <w:t>第8节: Auch der Verzicht auf Einwegplastik // ist ein einfacher, aber wirksamer Beitrag.</w:t>
      </w:r>
    </w:p>
    <w:p>
      <w:pPr>
        <w:spacing w:after="60"/>
      </w:pPr>
      <w:r>
        <w:rPr>
          <w:sz w:val="21"/>
        </w:rPr>
        <w:t>第9节: Stofftaschen statt Plastiktüten // und eine wiederverwendbare Trinkflasche // statt Einwegflaschen —</w:t>
      </w:r>
    </w:p>
    <w:p>
      <w:pPr>
        <w:spacing w:after="60"/>
      </w:pPr>
      <w:r>
        <w:rPr>
          <w:sz w:val="21"/>
        </w:rPr>
        <w:t>第10节: das sind Gewohnheiten, // die jeder leicht in seinen Alltag // integrieren kann.</w:t>
      </w:r>
    </w:p>
    <w:p>
      <w:pPr>
        <w:spacing w:before="280" w:after="80"/>
      </w:pPr>
      <w:r>
        <w:rPr>
          <w:b/>
          <w:sz w:val="26"/>
        </w:rPr>
        <w:t>Ⅱ Hörverstehen 听力朗读稿 (20%)</w:t>
      </w:r>
    </w:p>
    <w:p>
      <w:pPr>
        <w:spacing w:before="160" w:after="40"/>
      </w:pPr>
      <w:r>
        <w:rPr>
          <w:b/>
          <w:sz w:val="22"/>
        </w:rPr>
        <w:t>Teil 1: Alltagssituationen (6P, 放一遍)</w:t>
      </w:r>
    </w:p>
    <w:p>
      <w:pPr>
        <w:spacing w:before="160" w:after="40"/>
      </w:pPr>
      <w:r>
        <w:rPr>
          <w:b/>
          <w:sz w:val="22"/>
        </w:rPr>
        <w:t>1. Am Flughafen</w:t>
      </w:r>
    </w:p>
    <w:p>
      <w:pPr>
        <w:spacing w:after="60"/>
      </w:pPr>
      <w:r>
        <w:rPr>
          <w:sz w:val="21"/>
        </w:rPr>
        <w:t>Durchsage: "Letzter Aufruf für Fluggäste des Fluges LH 402 nach Frankfurt. Bitte begeben Sie sich sofort zu Gate B12."</w:t>
      </w:r>
    </w:p>
    <w:p>
      <w:pPr>
        <w:spacing w:after="60"/>
      </w:pPr>
      <w:r>
        <w:rPr>
          <w:b/>
          <w:sz w:val="18"/>
        </w:rPr>
        <w:t>→ 答案: b</w:t>
      </w:r>
    </w:p>
    <w:p>
      <w:pPr>
        <w:spacing w:before="160" w:after="40"/>
      </w:pPr>
      <w:r>
        <w:rPr>
          <w:b/>
          <w:sz w:val="22"/>
        </w:rPr>
        <w:t>2. Im Buchladen</w:t>
      </w:r>
    </w:p>
    <w:p>
      <w:pPr>
        <w:spacing w:after="60"/>
      </w:pPr>
      <w:r>
        <w:rPr>
          <w:sz w:val="21"/>
        </w:rPr>
        <w:t>Kunde: "Guten Tag, ich habe dieses Buch letzte Woche gekauft, aber es gefällt mir leider nicht. Kann ich es umtauschen?"</w:t>
        <w:br/>
        <w:t>Verkäufer: "Haben Sie den Kassenbon dabei? Dann ist das kein Problem."</w:t>
      </w:r>
    </w:p>
    <w:p>
      <w:pPr>
        <w:spacing w:after="60"/>
      </w:pPr>
      <w:r>
        <w:rPr>
          <w:b/>
          <w:sz w:val="18"/>
        </w:rPr>
        <w:t>→ 答案: a</w:t>
      </w:r>
    </w:p>
    <w:p>
      <w:pPr>
        <w:spacing w:before="160" w:after="40"/>
      </w:pPr>
      <w:r>
        <w:rPr>
          <w:b/>
          <w:sz w:val="22"/>
        </w:rPr>
        <w:t>3. Kino</w:t>
      </w:r>
    </w:p>
    <w:p>
      <w:pPr>
        <w:spacing w:after="60"/>
      </w:pPr>
      <w:r>
        <w:rPr>
          <w:sz w:val="21"/>
        </w:rPr>
        <w:t>Freundin: "Der Film fängt um 20 Uhr an, oder?"</w:t>
        <w:br/>
        <w:t>Freund: "Nein, um 19:30 Uhr. Wir sollten uns beeilen!"</w:t>
      </w:r>
    </w:p>
    <w:p>
      <w:pPr>
        <w:spacing w:after="60"/>
      </w:pPr>
      <w:r>
        <w:rPr>
          <w:b/>
          <w:sz w:val="18"/>
        </w:rPr>
        <w:t>→ 答案: b</w:t>
      </w:r>
    </w:p>
    <w:p>
      <w:pPr>
        <w:spacing w:before="160" w:after="40"/>
      </w:pPr>
      <w:r>
        <w:rPr>
          <w:b/>
          <w:sz w:val="22"/>
        </w:rPr>
        <w:t>4. Konzertabsage</w:t>
      </w:r>
    </w:p>
    <w:p>
      <w:pPr>
        <w:spacing w:after="60"/>
      </w:pPr>
      <w:r>
        <w:rPr>
          <w:sz w:val="21"/>
        </w:rPr>
        <w:t>Lisa: "Kommst du heute Abend mit zum Konzert?"</w:t>
        <w:br/>
        <w:t>Anna: "Ich würde so gern, aber ich bin leider krank. Der Arzt hat mir Bettruhe verordnet."</w:t>
      </w:r>
    </w:p>
    <w:p>
      <w:pPr>
        <w:spacing w:after="60"/>
      </w:pPr>
      <w:r>
        <w:rPr>
          <w:b/>
          <w:sz w:val="18"/>
        </w:rPr>
        <w:t>→ 答案: c</w:t>
      </w:r>
    </w:p>
    <w:p>
      <w:pPr>
        <w:spacing w:before="160" w:after="40"/>
      </w:pPr>
      <w:r>
        <w:rPr>
          <w:b/>
          <w:sz w:val="22"/>
        </w:rPr>
        <w:t>5. Museumseintritt</w:t>
      </w:r>
    </w:p>
    <w:p>
      <w:pPr>
        <w:spacing w:after="60"/>
      </w:pPr>
      <w:r>
        <w:rPr>
          <w:sz w:val="21"/>
        </w:rPr>
        <w:t>Student: "Was kostet der Eintritt?"</w:t>
        <w:br/>
        <w:t>Kasse: "Normal 10 Euro, für Studenten nur 5 Euro mit Ausweis."</w:t>
      </w:r>
    </w:p>
    <w:p>
      <w:pPr>
        <w:spacing w:after="60"/>
      </w:pPr>
      <w:r>
        <w:rPr>
          <w:b/>
          <w:sz w:val="18"/>
        </w:rPr>
        <w:t>→ 答案: b</w:t>
      </w:r>
    </w:p>
    <w:p>
      <w:pPr>
        <w:spacing w:before="160" w:after="40"/>
      </w:pPr>
      <w:r>
        <w:rPr>
          <w:b/>
          <w:sz w:val="22"/>
        </w:rPr>
        <w:t>6. Verkehrsmittelwahl</w:t>
      </w:r>
    </w:p>
    <w:p>
      <w:pPr>
        <w:spacing w:after="60"/>
      </w:pPr>
      <w:r>
        <w:rPr>
          <w:sz w:val="21"/>
        </w:rPr>
        <w:t>Kollegin: "Warum bist du so spät?"</w:t>
        <w:br/>
        <w:t>Mann: "Die U-Bahn streikt heute. Ich musste mit dem Fahrrad fahren. Hat länger gedauert als sonst."</w:t>
      </w:r>
    </w:p>
    <w:p>
      <w:pPr>
        <w:spacing w:after="60"/>
      </w:pPr>
      <w:r>
        <w:rPr>
          <w:b/>
          <w:sz w:val="18"/>
        </w:rPr>
        <w:t>→ 答案: b</w:t>
      </w:r>
    </w:p>
    <w:p>
      <w:pPr>
        <w:spacing w:before="160" w:after="40"/>
      </w:pPr>
      <w:r>
        <w:rPr>
          <w:b/>
          <w:sz w:val="22"/>
        </w:rPr>
        <w:t>Teil 2: Kurztexte (14P, 放两遍)</w:t>
      </w:r>
    </w:p>
    <w:p>
      <w:pPr>
        <w:spacing w:before="160" w:after="40"/>
      </w:pPr>
      <w:r>
        <w:rPr>
          <w:b/>
          <w:sz w:val="22"/>
        </w:rPr>
        <w:t>Text A: Studenten-WG mit Flüchtling</w:t>
      </w:r>
    </w:p>
    <w:p>
      <w:pPr>
        <w:spacing w:after="60"/>
      </w:pPr>
      <w:r>
        <w:rPr>
          <w:sz w:val="21"/>
        </w:rPr>
        <w:t>In einer Wohngemeinschaft in Berlin leben drei Studenten zusammen — zwei Deutsche und ein Syrer. Ahmed kam vor zwei Jahren als Flüchtling nach Deutschland. Am Anfang gab es natürlich kulturelle Missverständnisse: "Einmal habe ich den ganzen Tag das Fenster offen gelassen, weil es in Syrien normal ist. Meine Mitbewohner haben mich gefragt, ob ich die Heizung zum Fenster rausheizen will", lacht Ahmed. Bei seinem Einzug sprach er nur wenig Deutsch, aber seine Mitbewohner haben ihm geholfen. Heute studiert er Informatik. "Wir haben alle unglaublich viel voneinander gelernt", sagt sein Mitbewohner Tim. "Ahmed hat uns gezeigt, dass Gastfreundschaft in seiner Kultur einen ganz anderen Stellenwert hat."</w:t>
      </w:r>
    </w:p>
    <w:p>
      <w:pPr>
        <w:spacing w:before="160" w:after="40"/>
      </w:pPr>
      <w:r>
        <w:rPr>
          <w:b/>
          <w:sz w:val="22"/>
        </w:rPr>
        <w:t>Text B: Fußball und Emotionen</w:t>
      </w:r>
    </w:p>
    <w:p>
      <w:pPr>
        <w:spacing w:after="60"/>
      </w:pPr>
      <w:r>
        <w:rPr>
          <w:sz w:val="21"/>
        </w:rPr>
        <w:t>Gregor erinnert sich gern an die Samstage seiner Kindheit: Nach dem Mittagessen machte er mit seinem Vater einen Spaziergang — das war seiner Mutter sehr wichtig. Aber der Höhepunkt kam immer erst am Abend: Gemeinsam schauten sie die Bundesliga im Fernsehen. Beim Abendessen sprach sein Vater dann ausführlich über die Spiele. Gregor fand das toll, denn so konnte er am Montag in der Schule mit seinem Fußballwissen angeben. Heute wohnt Gregor in Dortmund und geht mit Freunden in eine Kneipe, um Fußball zu schauen. Wenn ihre Mannschaft ein Tor schießt, jubeln sie laut und umarmen sich — egal ob sie sich kennen oder nicht.</w:t>
      </w:r>
    </w:p>
    <w:p>
      <w:pPr>
        <w:spacing w:before="160" w:after="40"/>
      </w:pPr>
      <w:r>
        <w:rPr>
          <w:b/>
          <w:sz w:val="22"/>
        </w:rPr>
        <w:t>Text C: Chinesische Teekultur</w:t>
      </w:r>
    </w:p>
    <w:p>
      <w:pPr>
        <w:spacing w:after="60"/>
      </w:pPr>
      <w:r>
        <w:rPr>
          <w:sz w:val="21"/>
        </w:rPr>
        <w:t>Die chinesische Teekultur hat eine Geschichte von mehreren Tausend Jahren. Schon vor über 5000 Jahren soll der legendäre Kaiser Shennong den Tee entdeckt haben. Im Zentrum der chinesischen Teekultur steht die Teezeremonie — eine sorgfältige und kunstvolle Zubereitung des Tees nach festgelegten Schritten. Anders als in Europa wird der Tee in China traditionell pur getrunken, ohne Milch oder Zucker. Das Teetrinken ist in China weit mehr als das Stillen von Durst: Es symbolisiert Gastfreundschaft und Respekt. Wenn man in China jemandem Tee einschenkt, zeigt man damit seine Wertschätzung. Im Jahr 2022 wurde die chinesische Teekultur von der UNESCO in die Liste des immateriellen Weltkulturerbes aufgenommen.</w:t>
      </w:r>
    </w:p>
    <w:p>
      <w:pPr>
        <w:spacing w:before="160" w:after="40"/>
      </w:pPr>
      <w:r>
        <w:rPr>
          <w:b/>
          <w:sz w:val="22"/>
        </w:rPr>
        <w:t>Text D: Die Vier-Tage-Woche</w:t>
      </w:r>
    </w:p>
    <w:p>
      <w:pPr>
        <w:spacing w:after="60"/>
      </w:pPr>
      <w:r>
        <w:rPr>
          <w:sz w:val="21"/>
        </w:rPr>
        <w:t>Die Idee der Vier-Tage-Woche wird weltweit diskutiert. Island hat zwischen 2015 und 2019 das bislang größte Pilotprojekt durchgeführt: Über 2500 Arbeitnehmer — etwa ein Prozent der arbeitenden Bevölkerung — reduzierten ihre Arbeitszeit bei vollem Lohnausgleich. Das Ergebnis war beeindruckend: Die Produktivität blieb gleich oder stieg sogar in vielen Bereichen, und die Zufriedenheit der Arbeitnehmer nahm deutlich zu. Besonders erfolgreich war das Modell in der IT-Branche und im öffentlichen Dienst. Seitdem haben auch andere Länder ähnliche Versuche gestartet. Allerdings sind nicht alle Branchen gleichermaßen geeignet — im Gesundheitswesen zum Beispiel ist die Umsetzung schwieriger. Die Diskussion über eine flexible Arbeitszeitgestaltung ist jedenfalls in vollem Gange.</w:t>
      </w:r>
    </w:p>
    <w:p>
      <w:pPr>
        <w:spacing w:before="280" w:after="80"/>
      </w:pPr>
      <w:r>
        <w:rPr>
          <w:b/>
          <w:sz w:val="26"/>
        </w:rPr>
        <w:t>📋 全部答案速查</w:t>
      </w:r>
    </w:p>
    <w:p>
      <w:pPr>
        <w:spacing w:before="160" w:after="40"/>
      </w:pPr>
      <w:r>
        <w:rPr>
          <w:b/>
          <w:sz w:val="22"/>
        </w:rPr>
        <w:t>Ⅱ Hörverstehen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T1</w:t>
            </w:r>
          </w:p>
        </w:tc>
        <w:tc>
          <w:tcPr>
            <w:tcW w:type="dxa" w:w="1344"/>
          </w:tcPr>
          <w:p>
            <w:r>
              <w:rPr>
                <w:b/>
                <w:sz w:val="18"/>
              </w:rPr>
              <w:t>1</w:t>
            </w:r>
          </w:p>
        </w:tc>
        <w:tc>
          <w:tcPr>
            <w:tcW w:type="dxa" w:w="1344"/>
          </w:tcPr>
          <w:p>
            <w:r>
              <w:rPr>
                <w:b/>
                <w:sz w:val="18"/>
              </w:rPr>
              <w:t>2</w:t>
            </w:r>
          </w:p>
        </w:tc>
        <w:tc>
          <w:tcPr>
            <w:tcW w:type="dxa" w:w="1344"/>
          </w:tcPr>
          <w:p>
            <w:r>
              <w:rPr>
                <w:b/>
                <w:sz w:val="18"/>
              </w:rPr>
              <w:t>3</w:t>
            </w:r>
          </w:p>
        </w:tc>
        <w:tc>
          <w:tcPr>
            <w:tcW w:type="dxa" w:w="1344"/>
          </w:tcPr>
          <w:p>
            <w:r>
              <w:rPr>
                <w:b/>
                <w:sz w:val="18"/>
              </w:rPr>
              <w:t>4</w:t>
            </w:r>
          </w:p>
        </w:tc>
        <w:tc>
          <w:tcPr>
            <w:tcW w:type="dxa" w:w="1344"/>
          </w:tcPr>
          <w:p>
            <w:r>
              <w:rPr>
                <w:b/>
                <w:sz w:val="18"/>
              </w:rPr>
              <w:t>5</w:t>
            </w:r>
          </w:p>
        </w:tc>
        <w:tc>
          <w:tcPr>
            <w:tcW w:type="dxa" w:w="1344"/>
          </w:tcPr>
          <w:p>
            <w:r>
              <w:rPr>
                <w:b/>
                <w:sz w:val="18"/>
              </w:rPr>
              <w:t>6</w:t>
            </w:r>
          </w:p>
        </w:tc>
      </w:tr>
      <w:tr>
        <w:tc>
          <w:tcPr>
            <w:tcW w:type="dxa" w:w="1344"/>
          </w:tcPr>
          <w:p>
            <w:r>
              <w:rPr>
                <w:sz w:val="18"/>
              </w:rPr>
              <w:t>答案</w:t>
            </w:r>
          </w:p>
        </w:tc>
        <w:tc>
          <w:tcPr>
            <w:tcW w:type="dxa" w:w="1344"/>
          </w:tcPr>
          <w:p>
            <w:r>
              <w:rPr>
                <w:sz w:val="18"/>
              </w:rPr>
              <w:t>b</w:t>
            </w:r>
          </w:p>
        </w:tc>
        <w:tc>
          <w:tcPr>
            <w:tcW w:type="dxa" w:w="1344"/>
          </w:tcPr>
          <w:p>
            <w:r>
              <w:rPr>
                <w:sz w:val="18"/>
              </w:rPr>
              <w:t>a</w:t>
            </w:r>
          </w:p>
        </w:tc>
        <w:tc>
          <w:tcPr>
            <w:tcW w:type="dxa" w:w="1344"/>
          </w:tcPr>
          <w:p>
            <w:r>
              <w:rPr>
                <w:sz w:val="18"/>
              </w:rPr>
              <w:t>b</w:t>
            </w:r>
          </w:p>
        </w:tc>
        <w:tc>
          <w:tcPr>
            <w:tcW w:type="dxa" w:w="1344"/>
          </w:tcPr>
          <w:p>
            <w:r>
              <w:rPr>
                <w:sz w:val="18"/>
              </w:rPr>
              <w:t>c</w:t>
            </w:r>
          </w:p>
        </w:tc>
        <w:tc>
          <w:tcPr>
            <w:tcW w:type="dxa" w:w="1344"/>
          </w:tcPr>
          <w:p>
            <w:r>
              <w:rPr>
                <w:sz w:val="18"/>
              </w:rPr>
              <w:t>b</w:t>
            </w:r>
          </w:p>
        </w:tc>
        <w:tc>
          <w:tcPr>
            <w:tcW w:type="dxa" w:w="1344"/>
          </w:tcPr>
          <w:p>
            <w:r>
              <w:rPr>
                <w:sz w:val="18"/>
              </w:rPr>
              <w:t>b</w:t>
            </w:r>
          </w:p>
        </w:tc>
      </w:tr>
    </w:tbl>
    <w:p/>
    <w:tbl>
      <w:tblPr>
        <w:tblStyle w:val="TableGrid"/>
        <w:tblW w:type="auto" w:w="0"/>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gridCol w:w="553"/>
        <w:gridCol w:w="553"/>
      </w:tblGrid>
      <w:tr>
        <w:tc>
          <w:tcPr>
            <w:tcW w:type="dxa" w:w="553"/>
          </w:tcPr>
          <w:p>
            <w:r>
              <w:rPr>
                <w:b/>
                <w:sz w:val="18"/>
              </w:rPr>
              <w:t>T2</w:t>
            </w:r>
          </w:p>
        </w:tc>
        <w:tc>
          <w:tcPr>
            <w:tcW w:type="dxa" w:w="553"/>
          </w:tcPr>
          <w:p>
            <w:r>
              <w:rPr>
                <w:b/>
                <w:sz w:val="18"/>
              </w:rPr>
              <w:t>7</w:t>
            </w:r>
          </w:p>
        </w:tc>
        <w:tc>
          <w:tcPr>
            <w:tcW w:type="dxa" w:w="553"/>
          </w:tcPr>
          <w:p>
            <w:r>
              <w:rPr>
                <w:b/>
                <w:sz w:val="18"/>
              </w:rPr>
              <w:t>8</w:t>
            </w:r>
          </w:p>
        </w:tc>
        <w:tc>
          <w:tcPr>
            <w:tcW w:type="dxa" w:w="553"/>
          </w:tcPr>
          <w:p>
            <w:r>
              <w:rPr>
                <w:b/>
                <w:sz w:val="18"/>
              </w:rPr>
              <w:t>9</w:t>
            </w:r>
          </w:p>
        </w:tc>
        <w:tc>
          <w:tcPr>
            <w:tcW w:type="dxa" w:w="553"/>
          </w:tcPr>
          <w:p>
            <w:r>
              <w:rPr>
                <w:b/>
                <w:sz w:val="18"/>
              </w:rPr>
              <w:t>10</w:t>
            </w:r>
          </w:p>
        </w:tc>
        <w:tc>
          <w:tcPr>
            <w:tcW w:type="dxa" w:w="553"/>
          </w:tcPr>
          <w:p>
            <w:r>
              <w:rPr>
                <w:b/>
                <w:sz w:val="18"/>
              </w:rPr>
              <w:t>11</w:t>
            </w:r>
          </w:p>
        </w:tc>
        <w:tc>
          <w:tcPr>
            <w:tcW w:type="dxa" w:w="553"/>
          </w:tcPr>
          <w:p>
            <w:r>
              <w:rPr>
                <w:b/>
                <w:sz w:val="18"/>
              </w:rPr>
              <w:t>12</w:t>
            </w:r>
          </w:p>
        </w:tc>
        <w:tc>
          <w:tcPr>
            <w:tcW w:type="dxa" w:w="553"/>
          </w:tcPr>
          <w:p>
            <w:r>
              <w:rPr>
                <w:b/>
                <w:sz w:val="18"/>
              </w:rPr>
              <w:t>13</w:t>
            </w:r>
          </w:p>
        </w:tc>
        <w:tc>
          <w:tcPr>
            <w:tcW w:type="dxa" w:w="553"/>
          </w:tcPr>
          <w:p>
            <w:r>
              <w:rPr>
                <w:b/>
                <w:sz w:val="18"/>
              </w:rPr>
              <w:t>14</w:t>
            </w:r>
          </w:p>
        </w:tc>
        <w:tc>
          <w:tcPr>
            <w:tcW w:type="dxa" w:w="553"/>
          </w:tcPr>
          <w:p>
            <w:r>
              <w:rPr>
                <w:b/>
                <w:sz w:val="18"/>
              </w:rPr>
              <w:t>15</w:t>
            </w:r>
          </w:p>
        </w:tc>
        <w:tc>
          <w:tcPr>
            <w:tcW w:type="dxa" w:w="553"/>
          </w:tcPr>
          <w:p>
            <w:r>
              <w:rPr>
                <w:b/>
                <w:sz w:val="18"/>
              </w:rPr>
              <w:t>16</w:t>
            </w:r>
          </w:p>
        </w:tc>
        <w:tc>
          <w:tcPr>
            <w:tcW w:type="dxa" w:w="553"/>
          </w:tcPr>
          <w:p>
            <w:r>
              <w:rPr>
                <w:b/>
                <w:sz w:val="18"/>
              </w:rPr>
              <w:t>17</w:t>
            </w:r>
          </w:p>
        </w:tc>
        <w:tc>
          <w:tcPr>
            <w:tcW w:type="dxa" w:w="553"/>
          </w:tcPr>
          <w:p>
            <w:r>
              <w:rPr>
                <w:b/>
                <w:sz w:val="18"/>
              </w:rPr>
              <w:t>18</w:t>
            </w:r>
          </w:p>
        </w:tc>
        <w:tc>
          <w:tcPr>
            <w:tcW w:type="dxa" w:w="553"/>
          </w:tcPr>
          <w:p>
            <w:r>
              <w:rPr>
                <w:b/>
                <w:sz w:val="18"/>
              </w:rPr>
              <w:t>19</w:t>
            </w:r>
          </w:p>
        </w:tc>
        <w:tc>
          <w:tcPr>
            <w:tcW w:type="dxa" w:w="553"/>
          </w:tcPr>
          <w:p>
            <w:r>
              <w:rPr>
                <w:b/>
                <w:sz w:val="18"/>
              </w:rPr>
              <w:t>20</w:t>
            </w:r>
          </w:p>
        </w:tc>
        <w:tc>
          <w:tcPr>
            <w:tcW w:type="dxa" w:w="553"/>
          </w:tcPr>
          <w:p>
            <w:r>
              <w:rPr>
                <w:b/>
                <w:sz w:val="18"/>
              </w:rPr>
              <w:t>21</w:t>
            </w:r>
          </w:p>
        </w:tc>
        <w:tc>
          <w:tcPr>
            <w:tcW w:type="dxa" w:w="553"/>
          </w:tcPr>
          <w:p>
            <w:r>
              <w:rPr>
                <w:b/>
                <w:sz w:val="18"/>
              </w:rPr>
              <w:t>22</w:t>
            </w:r>
          </w:p>
        </w:tc>
      </w:tr>
      <w:tr>
        <w:tc>
          <w:tcPr>
            <w:tcW w:type="dxa" w:w="553"/>
          </w:tcPr>
          <w:p>
            <w:r>
              <w:rPr>
                <w:sz w:val="18"/>
              </w:rPr>
              <w:t>答案</w:t>
            </w:r>
          </w:p>
        </w:tc>
        <w:tc>
          <w:tcPr>
            <w:tcW w:type="dxa" w:w="553"/>
          </w:tcPr>
          <w:p>
            <w:r>
              <w:rPr>
                <w:sz w:val="18"/>
              </w:rPr>
              <w:t>a</w:t>
            </w:r>
          </w:p>
        </w:tc>
        <w:tc>
          <w:tcPr>
            <w:tcW w:type="dxa" w:w="553"/>
          </w:tcPr>
          <w:p>
            <w:r>
              <w:rPr>
                <w:sz w:val="18"/>
              </w:rPr>
              <w:t>a</w:t>
            </w:r>
          </w:p>
        </w:tc>
        <w:tc>
          <w:tcPr>
            <w:tcW w:type="dxa" w:w="553"/>
          </w:tcPr>
          <w:p>
            <w:r>
              <w:rPr>
                <w:sz w:val="18"/>
              </w:rPr>
              <w:t>b</w:t>
            </w:r>
          </w:p>
        </w:tc>
        <w:tc>
          <w:tcPr>
            <w:tcW w:type="dxa" w:w="553"/>
          </w:tcPr>
          <w:p>
            <w:r>
              <w:rPr>
                <w:sz w:val="18"/>
              </w:rPr>
              <w:t>a</w:t>
            </w:r>
          </w:p>
        </w:tc>
        <w:tc>
          <w:tcPr>
            <w:tcW w:type="dxa" w:w="553"/>
          </w:tcPr>
          <w:p>
            <w:r>
              <w:rPr>
                <w:sz w:val="18"/>
              </w:rPr>
              <w:t>a</w:t>
            </w:r>
          </w:p>
        </w:tc>
        <w:tc>
          <w:tcPr>
            <w:tcW w:type="dxa" w:w="553"/>
          </w:tcPr>
          <w:p>
            <w:r>
              <w:rPr>
                <w:sz w:val="18"/>
              </w:rPr>
              <w:t>b</w:t>
            </w:r>
          </w:p>
        </w:tc>
        <w:tc>
          <w:tcPr>
            <w:tcW w:type="dxa" w:w="553"/>
          </w:tcPr>
          <w:p>
            <w:r>
              <w:rPr>
                <w:sz w:val="18"/>
              </w:rPr>
              <w:t>b</w:t>
            </w:r>
          </w:p>
        </w:tc>
        <w:tc>
          <w:tcPr>
            <w:tcW w:type="dxa" w:w="553"/>
          </w:tcPr>
          <w:p>
            <w:r>
              <w:rPr>
                <w:sz w:val="18"/>
              </w:rPr>
              <w:t>c</w:t>
            </w:r>
          </w:p>
        </w:tc>
        <w:tc>
          <w:tcPr>
            <w:tcW w:type="dxa" w:w="553"/>
          </w:tcPr>
          <w:p>
            <w:r>
              <w:rPr>
                <w:sz w:val="18"/>
              </w:rPr>
              <w:t>c</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c</w:t>
            </w:r>
          </w:p>
        </w:tc>
      </w:tr>
    </w:tbl>
    <w:p/>
    <w:p>
      <w:pPr>
        <w:spacing w:before="160" w:after="40"/>
      </w:pPr>
      <w:r>
        <w:rPr>
          <w:b/>
          <w:sz w:val="22"/>
        </w:rPr>
        <w:t>Ⅲ Leseverstehen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T1</w:t>
            </w:r>
          </w:p>
        </w:tc>
        <w:tc>
          <w:tcPr>
            <w:tcW w:type="dxa" w:w="1881"/>
          </w:tcPr>
          <w:p>
            <w:r>
              <w:rPr>
                <w:b/>
                <w:sz w:val="18"/>
              </w:rPr>
              <w:t>23</w:t>
            </w:r>
          </w:p>
        </w:tc>
        <w:tc>
          <w:tcPr>
            <w:tcW w:type="dxa" w:w="1881"/>
          </w:tcPr>
          <w:p>
            <w:r>
              <w:rPr>
                <w:b/>
                <w:sz w:val="18"/>
              </w:rPr>
              <w:t>24</w:t>
            </w:r>
          </w:p>
        </w:tc>
        <w:tc>
          <w:tcPr>
            <w:tcW w:type="dxa" w:w="1881"/>
          </w:tcPr>
          <w:p>
            <w:r>
              <w:rPr>
                <w:b/>
                <w:sz w:val="18"/>
              </w:rPr>
              <w:t>25</w:t>
            </w:r>
          </w:p>
        </w:tc>
        <w:tc>
          <w:tcPr>
            <w:tcW w:type="dxa" w:w="1881"/>
          </w:tcPr>
          <w:p>
            <w:r>
              <w:rPr>
                <w:b/>
                <w:sz w:val="18"/>
              </w:rPr>
              <w:t>26</w:t>
            </w:r>
          </w:p>
        </w:tc>
      </w:tr>
      <w:tr>
        <w:tc>
          <w:tcPr>
            <w:tcW w:type="dxa" w:w="1881"/>
          </w:tcPr>
          <w:p>
            <w:r>
              <w:rPr>
                <w:sz w:val="18"/>
              </w:rPr>
              <w:t>答案</w:t>
            </w:r>
          </w:p>
        </w:tc>
        <w:tc>
          <w:tcPr>
            <w:tcW w:type="dxa" w:w="1881"/>
          </w:tcPr>
          <w:p>
            <w:r>
              <w:rPr>
                <w:sz w:val="18"/>
              </w:rPr>
              <w:t>a</w:t>
            </w:r>
          </w:p>
        </w:tc>
        <w:tc>
          <w:tcPr>
            <w:tcW w:type="dxa" w:w="1881"/>
          </w:tcPr>
          <w:p>
            <w:r>
              <w:rPr>
                <w:sz w:val="18"/>
              </w:rPr>
              <w:t>c</w:t>
            </w:r>
          </w:p>
        </w:tc>
        <w:tc>
          <w:tcPr>
            <w:tcW w:type="dxa" w:w="1881"/>
          </w:tcPr>
          <w:p>
            <w:r>
              <w:rPr>
                <w:sz w:val="18"/>
              </w:rPr>
              <w:t>b</w:t>
            </w:r>
          </w:p>
        </w:tc>
        <w:tc>
          <w:tcPr>
            <w:tcW w:type="dxa" w:w="1881"/>
          </w:tcPr>
          <w:p>
            <w:r>
              <w:rPr>
                <w:sz w:val="18"/>
              </w:rPr>
              <w:t>a</w:t>
            </w:r>
          </w:p>
        </w:tc>
      </w:tr>
    </w:tbl>
    <w:p/>
    <w:tbl>
      <w:tblPr>
        <w:tblStyle w:val="TableGrid"/>
        <w:tblW w:type="auto" w:w="0"/>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gridCol w:w="553"/>
        <w:gridCol w:w="553"/>
      </w:tblGrid>
      <w:tr>
        <w:tc>
          <w:tcPr>
            <w:tcW w:type="dxa" w:w="553"/>
          </w:tcPr>
          <w:p>
            <w:r>
              <w:rPr>
                <w:b/>
                <w:sz w:val="18"/>
              </w:rPr>
              <w:t>T2</w:t>
            </w:r>
          </w:p>
        </w:tc>
        <w:tc>
          <w:tcPr>
            <w:tcW w:type="dxa" w:w="553"/>
          </w:tcPr>
          <w:p>
            <w:r>
              <w:rPr>
                <w:b/>
                <w:sz w:val="18"/>
              </w:rPr>
              <w:t>27</w:t>
            </w:r>
          </w:p>
        </w:tc>
        <w:tc>
          <w:tcPr>
            <w:tcW w:type="dxa" w:w="553"/>
          </w:tcPr>
          <w:p>
            <w:r>
              <w:rPr>
                <w:b/>
                <w:sz w:val="18"/>
              </w:rPr>
              <w:t>28</w:t>
            </w:r>
          </w:p>
        </w:tc>
        <w:tc>
          <w:tcPr>
            <w:tcW w:type="dxa" w:w="553"/>
          </w:tcPr>
          <w:p>
            <w:r>
              <w:rPr>
                <w:b/>
                <w:sz w:val="18"/>
              </w:rPr>
              <w:t>29</w:t>
            </w:r>
          </w:p>
        </w:tc>
        <w:tc>
          <w:tcPr>
            <w:tcW w:type="dxa" w:w="553"/>
          </w:tcPr>
          <w:p>
            <w:r>
              <w:rPr>
                <w:b/>
                <w:sz w:val="18"/>
              </w:rPr>
              <w:t>30</w:t>
            </w:r>
          </w:p>
        </w:tc>
        <w:tc>
          <w:tcPr>
            <w:tcW w:type="dxa" w:w="553"/>
          </w:tcPr>
          <w:p>
            <w:r>
              <w:rPr>
                <w:b/>
                <w:sz w:val="18"/>
              </w:rPr>
              <w:t>31</w:t>
            </w:r>
          </w:p>
        </w:tc>
        <w:tc>
          <w:tcPr>
            <w:tcW w:type="dxa" w:w="553"/>
          </w:tcPr>
          <w:p>
            <w:r>
              <w:rPr>
                <w:b/>
                <w:sz w:val="18"/>
              </w:rPr>
              <w:t>32</w:t>
            </w:r>
          </w:p>
        </w:tc>
        <w:tc>
          <w:tcPr>
            <w:tcW w:type="dxa" w:w="553"/>
          </w:tcPr>
          <w:p>
            <w:r>
              <w:rPr>
                <w:b/>
                <w:sz w:val="18"/>
              </w:rPr>
              <w:t>33</w:t>
            </w:r>
          </w:p>
        </w:tc>
        <w:tc>
          <w:tcPr>
            <w:tcW w:type="dxa" w:w="553"/>
          </w:tcPr>
          <w:p>
            <w:r>
              <w:rPr>
                <w:b/>
                <w:sz w:val="18"/>
              </w:rPr>
              <w:t>34</w:t>
            </w:r>
          </w:p>
        </w:tc>
        <w:tc>
          <w:tcPr>
            <w:tcW w:type="dxa" w:w="553"/>
          </w:tcPr>
          <w:p>
            <w:r>
              <w:rPr>
                <w:b/>
                <w:sz w:val="18"/>
              </w:rPr>
              <w:t>35</w:t>
            </w:r>
          </w:p>
        </w:tc>
        <w:tc>
          <w:tcPr>
            <w:tcW w:type="dxa" w:w="553"/>
          </w:tcPr>
          <w:p>
            <w:r>
              <w:rPr>
                <w:b/>
                <w:sz w:val="18"/>
              </w:rPr>
              <w:t>36</w:t>
            </w:r>
          </w:p>
        </w:tc>
        <w:tc>
          <w:tcPr>
            <w:tcW w:type="dxa" w:w="553"/>
          </w:tcPr>
          <w:p>
            <w:r>
              <w:rPr>
                <w:b/>
                <w:sz w:val="18"/>
              </w:rPr>
              <w:t>37</w:t>
            </w:r>
          </w:p>
        </w:tc>
        <w:tc>
          <w:tcPr>
            <w:tcW w:type="dxa" w:w="553"/>
          </w:tcPr>
          <w:p>
            <w:r>
              <w:rPr>
                <w:b/>
                <w:sz w:val="18"/>
              </w:rPr>
              <w:t>38</w:t>
            </w:r>
          </w:p>
        </w:tc>
        <w:tc>
          <w:tcPr>
            <w:tcW w:type="dxa" w:w="553"/>
          </w:tcPr>
          <w:p>
            <w:r>
              <w:rPr>
                <w:b/>
                <w:sz w:val="18"/>
              </w:rPr>
              <w:t>39</w:t>
            </w:r>
          </w:p>
        </w:tc>
        <w:tc>
          <w:tcPr>
            <w:tcW w:type="dxa" w:w="553"/>
          </w:tcPr>
          <w:p>
            <w:r>
              <w:rPr>
                <w:b/>
                <w:sz w:val="18"/>
              </w:rPr>
              <w:t>40</w:t>
            </w:r>
          </w:p>
        </w:tc>
        <w:tc>
          <w:tcPr>
            <w:tcW w:type="dxa" w:w="553"/>
          </w:tcPr>
          <w:p>
            <w:r>
              <w:rPr>
                <w:b/>
                <w:sz w:val="18"/>
              </w:rPr>
              <w:t>41</w:t>
            </w:r>
          </w:p>
        </w:tc>
        <w:tc>
          <w:tcPr>
            <w:tcW w:type="dxa" w:w="553"/>
          </w:tcPr>
          <w:p>
            <w:r>
              <w:rPr>
                <w:b/>
                <w:sz w:val="18"/>
              </w:rPr>
              <w:t>42</w:t>
            </w:r>
          </w:p>
        </w:tc>
      </w:tr>
      <w:tr>
        <w:tc>
          <w:tcPr>
            <w:tcW w:type="dxa" w:w="553"/>
          </w:tcPr>
          <w:p>
            <w:r>
              <w:rPr>
                <w:sz w:val="18"/>
              </w:rPr>
              <w:t>答案</w:t>
            </w:r>
          </w:p>
        </w:tc>
        <w:tc>
          <w:tcPr>
            <w:tcW w:type="dxa" w:w="553"/>
          </w:tcPr>
          <w:p>
            <w:r>
              <w:rPr>
                <w:sz w:val="18"/>
              </w:rPr>
              <w:t>c</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a</w:t>
            </w:r>
          </w:p>
        </w:tc>
        <w:tc>
          <w:tcPr>
            <w:tcW w:type="dxa" w:w="553"/>
          </w:tcPr>
          <w:p>
            <w:r>
              <w:rPr>
                <w:sz w:val="18"/>
              </w:rPr>
              <w:t>b</w:t>
            </w:r>
          </w:p>
        </w:tc>
        <w:tc>
          <w:tcPr>
            <w:tcW w:type="dxa" w:w="553"/>
          </w:tcPr>
          <w:p>
            <w:r>
              <w:rPr>
                <w:sz w:val="18"/>
              </w:rPr>
              <w:t>c</w:t>
            </w:r>
          </w:p>
        </w:tc>
        <w:tc>
          <w:tcPr>
            <w:tcW w:type="dxa" w:w="553"/>
          </w:tcPr>
          <w:p>
            <w:r>
              <w:rPr>
                <w:sz w:val="18"/>
              </w:rPr>
              <w:t>a</w:t>
            </w:r>
          </w:p>
        </w:tc>
        <w:tc>
          <w:tcPr>
            <w:tcW w:type="dxa" w:w="553"/>
          </w:tcPr>
          <w:p>
            <w:r>
              <w:rPr>
                <w:sz w:val="18"/>
              </w:rPr>
              <w:t>a</w:t>
            </w:r>
          </w:p>
        </w:tc>
        <w:tc>
          <w:tcPr>
            <w:tcW w:type="dxa" w:w="553"/>
          </w:tcPr>
          <w:p>
            <w:r>
              <w:rPr>
                <w:sz w:val="18"/>
              </w:rPr>
              <w:t>b</w:t>
            </w:r>
          </w:p>
        </w:tc>
        <w:tc>
          <w:tcPr>
            <w:tcW w:type="dxa" w:w="553"/>
          </w:tcPr>
          <w:p>
            <w:r>
              <w:rPr>
                <w:sz w:val="18"/>
              </w:rPr>
              <w:t>c</w:t>
            </w:r>
          </w:p>
        </w:tc>
        <w:tc>
          <w:tcPr>
            <w:tcW w:type="dxa" w:w="553"/>
          </w:tcPr>
          <w:p>
            <w:r>
              <w:rPr>
                <w:sz w:val="18"/>
              </w:rPr>
              <w:t>b</w:t>
            </w:r>
          </w:p>
        </w:tc>
        <w:tc>
          <w:tcPr>
            <w:tcW w:type="dxa" w:w="553"/>
          </w:tcPr>
          <w:p>
            <w:r>
              <w:rPr>
                <w:sz w:val="18"/>
              </w:rPr>
              <w:t>b</w:t>
            </w:r>
          </w:p>
        </w:tc>
        <w:tc>
          <w:tcPr>
            <w:tcW w:type="dxa" w:w="553"/>
          </w:tcPr>
          <w:p>
            <w:r>
              <w:rPr>
                <w:sz w:val="18"/>
              </w:rPr>
              <w:t>b</w:t>
            </w:r>
          </w:p>
        </w:tc>
      </w:tr>
    </w:tbl>
    <w:p/>
    <w:p>
      <w:pPr>
        <w:spacing w:before="160" w:after="40"/>
      </w:pPr>
      <w:r>
        <w:rPr>
          <w:b/>
          <w:sz w:val="22"/>
        </w:rPr>
        <w:t>Ⅳ Grammatik und Wortschatz</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Pr>
                <w:b/>
                <w:sz w:val="18"/>
              </w:rPr>
              <w:t>A</w:t>
            </w:r>
          </w:p>
        </w:tc>
        <w:tc>
          <w:tcPr>
            <w:tcW w:type="dxa" w:w="855"/>
          </w:tcPr>
          <w:p>
            <w:r>
              <w:rPr>
                <w:b/>
                <w:sz w:val="18"/>
              </w:rPr>
              <w:t>43</w:t>
            </w:r>
          </w:p>
        </w:tc>
        <w:tc>
          <w:tcPr>
            <w:tcW w:type="dxa" w:w="855"/>
          </w:tcPr>
          <w:p>
            <w:r>
              <w:rPr>
                <w:b/>
                <w:sz w:val="18"/>
              </w:rPr>
              <w:t>44</w:t>
            </w:r>
          </w:p>
        </w:tc>
        <w:tc>
          <w:tcPr>
            <w:tcW w:type="dxa" w:w="855"/>
          </w:tcPr>
          <w:p>
            <w:r>
              <w:rPr>
                <w:b/>
                <w:sz w:val="18"/>
              </w:rPr>
              <w:t>45</w:t>
            </w:r>
          </w:p>
        </w:tc>
        <w:tc>
          <w:tcPr>
            <w:tcW w:type="dxa" w:w="855"/>
          </w:tcPr>
          <w:p>
            <w:r>
              <w:rPr>
                <w:b/>
                <w:sz w:val="18"/>
              </w:rPr>
              <w:t>46</w:t>
            </w:r>
          </w:p>
        </w:tc>
        <w:tc>
          <w:tcPr>
            <w:tcW w:type="dxa" w:w="855"/>
          </w:tcPr>
          <w:p>
            <w:r>
              <w:rPr>
                <w:b/>
                <w:sz w:val="18"/>
              </w:rPr>
              <w:t>47</w:t>
            </w:r>
          </w:p>
        </w:tc>
        <w:tc>
          <w:tcPr>
            <w:tcW w:type="dxa" w:w="855"/>
          </w:tcPr>
          <w:p>
            <w:r>
              <w:rPr>
                <w:b/>
                <w:sz w:val="18"/>
              </w:rPr>
              <w:t>48</w:t>
            </w:r>
          </w:p>
        </w:tc>
        <w:tc>
          <w:tcPr>
            <w:tcW w:type="dxa" w:w="855"/>
          </w:tcPr>
          <w:p>
            <w:r>
              <w:rPr>
                <w:b/>
                <w:sz w:val="18"/>
              </w:rPr>
              <w:t>49</w:t>
            </w:r>
          </w:p>
        </w:tc>
        <w:tc>
          <w:tcPr>
            <w:tcW w:type="dxa" w:w="855"/>
          </w:tcPr>
          <w:p>
            <w:r>
              <w:rPr>
                <w:b/>
                <w:sz w:val="18"/>
              </w:rPr>
              <w:t>50</w:t>
            </w:r>
          </w:p>
        </w:tc>
        <w:tc>
          <w:tcPr>
            <w:tcW w:type="dxa" w:w="855"/>
          </w:tcPr>
          <w:p>
            <w:r>
              <w:rPr>
                <w:b/>
                <w:sz w:val="18"/>
              </w:rPr>
              <w:t>51</w:t>
            </w:r>
          </w:p>
        </w:tc>
        <w:tc>
          <w:tcPr>
            <w:tcW w:type="dxa" w:w="855"/>
          </w:tcPr>
          <w:p>
            <w:r>
              <w:rPr>
                <w:b/>
                <w:sz w:val="18"/>
              </w:rPr>
              <w:t>52</w:t>
            </w:r>
          </w:p>
        </w:tc>
      </w:tr>
      <w:tr>
        <w:tc>
          <w:tcPr>
            <w:tcW w:type="dxa" w:w="855"/>
          </w:tcPr>
          <w:p>
            <w:r>
              <w:rPr>
                <w:sz w:val="18"/>
              </w:rPr>
              <w:t>答案</w:t>
            </w:r>
          </w:p>
        </w:tc>
        <w:tc>
          <w:tcPr>
            <w:tcW w:type="dxa" w:w="855"/>
          </w:tcPr>
          <w:p>
            <w:r>
              <w:rPr>
                <w:sz w:val="18"/>
              </w:rPr>
              <w:t>b</w:t>
            </w:r>
          </w:p>
        </w:tc>
        <w:tc>
          <w:tcPr>
            <w:tcW w:type="dxa" w:w="855"/>
          </w:tcPr>
          <w:p>
            <w:r>
              <w:rPr>
                <w:sz w:val="18"/>
              </w:rPr>
              <w:t>a</w:t>
            </w:r>
          </w:p>
        </w:tc>
        <w:tc>
          <w:tcPr>
            <w:tcW w:type="dxa" w:w="855"/>
          </w:tcPr>
          <w:p>
            <w:r>
              <w:rPr>
                <w:sz w:val="18"/>
              </w:rPr>
              <w:t>a</w:t>
            </w:r>
          </w:p>
        </w:tc>
        <w:tc>
          <w:tcPr>
            <w:tcW w:type="dxa" w:w="855"/>
          </w:tcPr>
          <w:p>
            <w:r>
              <w:rPr>
                <w:sz w:val="18"/>
              </w:rPr>
              <w:t>a</w:t>
            </w:r>
          </w:p>
        </w:tc>
        <w:tc>
          <w:tcPr>
            <w:tcW w:type="dxa" w:w="855"/>
          </w:tcPr>
          <w:p>
            <w:r>
              <w:rPr>
                <w:sz w:val="18"/>
              </w:rPr>
              <w:t>a</w:t>
            </w:r>
          </w:p>
        </w:tc>
        <w:tc>
          <w:tcPr>
            <w:tcW w:type="dxa" w:w="855"/>
          </w:tcPr>
          <w:p>
            <w:r>
              <w:rPr>
                <w:sz w:val="18"/>
              </w:rPr>
              <w:t>a</w:t>
            </w:r>
          </w:p>
        </w:tc>
        <w:tc>
          <w:tcPr>
            <w:tcW w:type="dxa" w:w="855"/>
          </w:tcPr>
          <w:p>
            <w:r>
              <w:rPr>
                <w:sz w:val="18"/>
              </w:rPr>
              <w:t>b</w:t>
            </w:r>
          </w:p>
        </w:tc>
        <w:tc>
          <w:tcPr>
            <w:tcW w:type="dxa" w:w="855"/>
          </w:tcPr>
          <w:p>
            <w:r>
              <w:rPr>
                <w:sz w:val="18"/>
              </w:rPr>
              <w:t>b</w:t>
            </w:r>
          </w:p>
        </w:tc>
        <w:tc>
          <w:tcPr>
            <w:tcW w:type="dxa" w:w="855"/>
          </w:tcPr>
          <w:p>
            <w:r>
              <w:rPr>
                <w:sz w:val="18"/>
              </w:rPr>
              <w:t>a</w:t>
            </w:r>
          </w:p>
        </w:tc>
        <w:tc>
          <w:tcPr>
            <w:tcW w:type="dxa" w:w="855"/>
          </w:tcPr>
          <w:p>
            <w:r>
              <w:rPr>
                <w:sz w:val="18"/>
              </w:rPr>
              <w:t>b</w:t>
            </w:r>
          </w:p>
        </w:tc>
      </w:tr>
    </w:tbl>
    <w:p/>
    <w:p>
      <w:pPr>
        <w:spacing w:after="60"/>
      </w:pPr>
      <w:r>
        <w:rPr>
          <w:b/>
          <w:sz w:val="21"/>
        </w:rPr>
        <w:t>B. Text A 答案:</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b/>
                <w:sz w:val="18"/>
              </w:rPr>
            </w:r>
          </w:p>
        </w:tc>
        <w:tc>
          <w:tcPr>
            <w:tcW w:type="dxa" w:w="1045"/>
          </w:tcPr>
          <w:p>
            <w:r>
              <w:rPr>
                <w:b/>
                <w:sz w:val="18"/>
              </w:rPr>
              <w:t>53</w:t>
            </w:r>
          </w:p>
        </w:tc>
        <w:tc>
          <w:tcPr>
            <w:tcW w:type="dxa" w:w="1045"/>
          </w:tcPr>
          <w:p>
            <w:r>
              <w:rPr>
                <w:b/>
                <w:sz w:val="18"/>
              </w:rPr>
              <w:t>54</w:t>
            </w:r>
          </w:p>
        </w:tc>
        <w:tc>
          <w:tcPr>
            <w:tcW w:type="dxa" w:w="1045"/>
          </w:tcPr>
          <w:p>
            <w:r>
              <w:rPr>
                <w:b/>
                <w:sz w:val="18"/>
              </w:rPr>
              <w:t>55</w:t>
            </w:r>
          </w:p>
        </w:tc>
        <w:tc>
          <w:tcPr>
            <w:tcW w:type="dxa" w:w="1045"/>
          </w:tcPr>
          <w:p>
            <w:r>
              <w:rPr>
                <w:b/>
                <w:sz w:val="18"/>
              </w:rPr>
              <w:t>56</w:t>
            </w:r>
          </w:p>
        </w:tc>
        <w:tc>
          <w:tcPr>
            <w:tcW w:type="dxa" w:w="1045"/>
          </w:tcPr>
          <w:p>
            <w:r>
              <w:rPr>
                <w:b/>
                <w:sz w:val="18"/>
              </w:rPr>
              <w:t>57</w:t>
            </w:r>
          </w:p>
        </w:tc>
        <w:tc>
          <w:tcPr>
            <w:tcW w:type="dxa" w:w="1045"/>
          </w:tcPr>
          <w:p>
            <w:r>
              <w:rPr>
                <w:b/>
                <w:sz w:val="18"/>
              </w:rPr>
              <w:t>58</w:t>
            </w:r>
          </w:p>
        </w:tc>
        <w:tc>
          <w:tcPr>
            <w:tcW w:type="dxa" w:w="1045"/>
          </w:tcPr>
          <w:p>
            <w:r>
              <w:rPr>
                <w:b/>
                <w:sz w:val="18"/>
              </w:rPr>
              <w:t>59</w:t>
            </w:r>
          </w:p>
        </w:tc>
        <w:tc>
          <w:tcPr>
            <w:tcW w:type="dxa" w:w="1045"/>
          </w:tcPr>
          <w:p>
            <w:r>
              <w:rPr>
                <w:b/>
                <w:sz w:val="18"/>
              </w:rPr>
              <w:t>60</w:t>
            </w:r>
          </w:p>
        </w:tc>
      </w:tr>
      <w:tr>
        <w:tc>
          <w:tcPr>
            <w:tcW w:type="dxa" w:w="1045"/>
          </w:tcPr>
          <w:p>
            <w:r>
              <w:rPr>
                <w:sz w:val="18"/>
              </w:rPr>
              <w:t>答案</w:t>
            </w:r>
          </w:p>
        </w:tc>
        <w:tc>
          <w:tcPr>
            <w:tcW w:type="dxa" w:w="1045"/>
          </w:tcPr>
          <w:p>
            <w:r>
              <w:rPr>
                <w:sz w:val="18"/>
              </w:rPr>
              <w:t>b</w:t>
            </w:r>
          </w:p>
        </w:tc>
        <w:tc>
          <w:tcPr>
            <w:tcW w:type="dxa" w:w="1045"/>
          </w:tcPr>
          <w:p>
            <w:r>
              <w:rPr>
                <w:sz w:val="18"/>
              </w:rPr>
              <w:t>a</w:t>
            </w:r>
          </w:p>
        </w:tc>
        <w:tc>
          <w:tcPr>
            <w:tcW w:type="dxa" w:w="1045"/>
          </w:tcPr>
          <w:p>
            <w:r>
              <w:rPr>
                <w:sz w:val="18"/>
              </w:rPr>
              <w:t>b</w:t>
            </w:r>
          </w:p>
        </w:tc>
        <w:tc>
          <w:tcPr>
            <w:tcW w:type="dxa" w:w="1045"/>
          </w:tcPr>
          <w:p>
            <w:r>
              <w:rPr>
                <w:sz w:val="18"/>
              </w:rPr>
              <w:t>c</w:t>
            </w:r>
          </w:p>
        </w:tc>
        <w:tc>
          <w:tcPr>
            <w:tcW w:type="dxa" w:w="1045"/>
          </w:tcPr>
          <w:p>
            <w:r>
              <w:rPr>
                <w:sz w:val="18"/>
              </w:rPr>
              <w:t>c</w:t>
            </w:r>
          </w:p>
        </w:tc>
        <w:tc>
          <w:tcPr>
            <w:tcW w:type="dxa" w:w="1045"/>
          </w:tcPr>
          <w:p>
            <w:r>
              <w:rPr>
                <w:sz w:val="18"/>
              </w:rPr>
              <w:t>c</w:t>
            </w:r>
          </w:p>
        </w:tc>
        <w:tc>
          <w:tcPr>
            <w:tcW w:type="dxa" w:w="1045"/>
          </w:tcPr>
          <w:p>
            <w:r>
              <w:rPr>
                <w:sz w:val="18"/>
              </w:rPr>
              <w:t>a</w:t>
            </w:r>
          </w:p>
        </w:tc>
        <w:tc>
          <w:tcPr>
            <w:tcW w:type="dxa" w:w="1045"/>
          </w:tcPr>
          <w:p>
            <w:r>
              <w:rPr>
                <w:sz w:val="18"/>
              </w:rPr>
              <w:t>a</w:t>
            </w:r>
          </w:p>
        </w:tc>
      </w:tr>
    </w:tbl>
    <w:p/>
    <w:p>
      <w:pPr>
        <w:spacing w:after="60"/>
      </w:pPr>
      <w:r>
        <w:rPr>
          <w:b/>
          <w:sz w:val="21"/>
        </w:rPr>
        <w:t>B. Text B 答案:</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Pr>
                <w:b/>
                <w:sz w:val="18"/>
              </w:rPr>
            </w:r>
          </w:p>
        </w:tc>
        <w:tc>
          <w:tcPr>
            <w:tcW w:type="dxa" w:w="855"/>
          </w:tcPr>
          <w:p>
            <w:r>
              <w:rPr>
                <w:b/>
                <w:sz w:val="18"/>
              </w:rPr>
              <w:t>61</w:t>
            </w:r>
          </w:p>
        </w:tc>
        <w:tc>
          <w:tcPr>
            <w:tcW w:type="dxa" w:w="855"/>
          </w:tcPr>
          <w:p>
            <w:r>
              <w:rPr>
                <w:b/>
                <w:sz w:val="18"/>
              </w:rPr>
              <w:t>62</w:t>
            </w:r>
          </w:p>
        </w:tc>
        <w:tc>
          <w:tcPr>
            <w:tcW w:type="dxa" w:w="855"/>
          </w:tcPr>
          <w:p>
            <w:r>
              <w:rPr>
                <w:b/>
                <w:sz w:val="18"/>
              </w:rPr>
              <w:t>63</w:t>
            </w:r>
          </w:p>
        </w:tc>
        <w:tc>
          <w:tcPr>
            <w:tcW w:type="dxa" w:w="855"/>
          </w:tcPr>
          <w:p>
            <w:r>
              <w:rPr>
                <w:b/>
                <w:sz w:val="18"/>
              </w:rPr>
              <w:t>64</w:t>
            </w:r>
          </w:p>
        </w:tc>
        <w:tc>
          <w:tcPr>
            <w:tcW w:type="dxa" w:w="855"/>
          </w:tcPr>
          <w:p>
            <w:r>
              <w:rPr>
                <w:b/>
                <w:sz w:val="18"/>
              </w:rPr>
              <w:t>65</w:t>
            </w:r>
          </w:p>
        </w:tc>
        <w:tc>
          <w:tcPr>
            <w:tcW w:type="dxa" w:w="855"/>
          </w:tcPr>
          <w:p>
            <w:r>
              <w:rPr>
                <w:b/>
                <w:sz w:val="18"/>
              </w:rPr>
              <w:t>66</w:t>
            </w:r>
          </w:p>
        </w:tc>
        <w:tc>
          <w:tcPr>
            <w:tcW w:type="dxa" w:w="855"/>
          </w:tcPr>
          <w:p>
            <w:r>
              <w:rPr>
                <w:b/>
                <w:sz w:val="18"/>
              </w:rPr>
              <w:t>67</w:t>
            </w:r>
          </w:p>
        </w:tc>
        <w:tc>
          <w:tcPr>
            <w:tcW w:type="dxa" w:w="855"/>
          </w:tcPr>
          <w:p>
            <w:r>
              <w:rPr>
                <w:b/>
                <w:sz w:val="18"/>
              </w:rPr>
              <w:t>68</w:t>
            </w:r>
          </w:p>
        </w:tc>
        <w:tc>
          <w:tcPr>
            <w:tcW w:type="dxa" w:w="855"/>
          </w:tcPr>
          <w:p>
            <w:r>
              <w:rPr>
                <w:b/>
                <w:sz w:val="18"/>
              </w:rPr>
              <w:t>69</w:t>
            </w:r>
          </w:p>
        </w:tc>
        <w:tc>
          <w:tcPr>
            <w:tcW w:type="dxa" w:w="855"/>
          </w:tcPr>
          <w:p>
            <w:r>
              <w:rPr>
                <w:b/>
                <w:sz w:val="18"/>
              </w:rPr>
              <w:t>70</w:t>
            </w:r>
          </w:p>
        </w:tc>
      </w:tr>
      <w:tr>
        <w:tc>
          <w:tcPr>
            <w:tcW w:type="dxa" w:w="855"/>
          </w:tcPr>
          <w:p>
            <w:r>
              <w:rPr>
                <w:sz w:val="18"/>
              </w:rPr>
              <w:t>答案</w:t>
            </w:r>
          </w:p>
        </w:tc>
        <w:tc>
          <w:tcPr>
            <w:tcW w:type="dxa" w:w="855"/>
          </w:tcPr>
          <w:p>
            <w:r>
              <w:rPr>
                <w:sz w:val="18"/>
              </w:rPr>
              <w:t>nach</w:t>
            </w:r>
          </w:p>
        </w:tc>
        <w:tc>
          <w:tcPr>
            <w:tcW w:type="dxa" w:w="855"/>
          </w:tcPr>
          <w:p>
            <w:r>
              <w:rPr>
                <w:sz w:val="18"/>
              </w:rPr>
              <w:t>fallen</w:t>
            </w:r>
          </w:p>
        </w:tc>
        <w:tc>
          <w:tcPr>
            <w:tcW w:type="dxa" w:w="855"/>
          </w:tcPr>
          <w:p>
            <w:r>
              <w:rPr>
                <w:sz w:val="18"/>
              </w:rPr>
              <w:t>benötigt</w:t>
            </w:r>
          </w:p>
        </w:tc>
        <w:tc>
          <w:tcPr>
            <w:tcW w:type="dxa" w:w="855"/>
          </w:tcPr>
          <w:p>
            <w:r>
              <w:rPr>
                <w:sz w:val="18"/>
              </w:rPr>
              <w:t>arbeiten</w:t>
            </w:r>
          </w:p>
        </w:tc>
        <w:tc>
          <w:tcPr>
            <w:tcW w:type="dxa" w:w="855"/>
          </w:tcPr>
          <w:p>
            <w:r>
              <w:rPr>
                <w:sz w:val="18"/>
              </w:rPr>
              <w:t>setzen</w:t>
            </w:r>
          </w:p>
        </w:tc>
        <w:tc>
          <w:tcPr>
            <w:tcW w:type="dxa" w:w="855"/>
          </w:tcPr>
          <w:p>
            <w:r>
              <w:rPr>
                <w:sz w:val="18"/>
              </w:rPr>
              <w:t>immer</w:t>
            </w:r>
          </w:p>
        </w:tc>
        <w:tc>
          <w:tcPr>
            <w:tcW w:type="dxa" w:w="855"/>
          </w:tcPr>
          <w:p>
            <w:r>
              <w:rPr>
                <w:sz w:val="18"/>
              </w:rPr>
              <w:t>ausmistet</w:t>
            </w:r>
          </w:p>
        </w:tc>
        <w:tc>
          <w:tcPr>
            <w:tcW w:type="dxa" w:w="855"/>
          </w:tcPr>
          <w:p>
            <w:r>
              <w:rPr>
                <w:sz w:val="18"/>
              </w:rPr>
              <w:t>sondern</w:t>
            </w:r>
          </w:p>
        </w:tc>
        <w:tc>
          <w:tcPr>
            <w:tcW w:type="dxa" w:w="855"/>
          </w:tcPr>
          <w:p>
            <w:r>
              <w:rPr>
                <w:sz w:val="18"/>
              </w:rPr>
              <w:t>zum</w:t>
            </w:r>
          </w:p>
        </w:tc>
        <w:tc>
          <w:tcPr>
            <w:tcW w:type="dxa" w:w="855"/>
          </w:tcPr>
          <w:p>
            <w:r>
              <w:rPr>
                <w:sz w:val="18"/>
              </w:rPr>
              <w:t>kauft</w:t>
            </w:r>
          </w:p>
        </w:tc>
      </w:tr>
    </w:tbl>
    <w:p/>
    <w:p>
      <w:pPr>
        <w:spacing w:after="60"/>
      </w:pPr>
      <w:r>
        <w:rPr>
          <w:b/>
          <w:sz w:val="21"/>
        </w:rPr>
        <w:t>C. Wortschatz 答案:</w:t>
      </w:r>
    </w:p>
    <w:p>
      <w:pPr>
        <w:spacing w:after="60"/>
      </w:pPr>
      <w:r>
        <w:rPr>
          <w:sz w:val="21"/>
        </w:rPr>
        <w:t>71. Zeit</w:t>
      </w:r>
    </w:p>
    <w:p>
      <w:pPr>
        <w:spacing w:after="60"/>
      </w:pPr>
      <w:r>
        <w:rPr>
          <w:sz w:val="21"/>
        </w:rPr>
        <w:t>72. Energien</w:t>
      </w:r>
    </w:p>
    <w:p>
      <w:pPr>
        <w:spacing w:after="60"/>
      </w:pPr>
      <w:r>
        <w:rPr>
          <w:sz w:val="21"/>
        </w:rPr>
        <w:t>73. zwischen</w:t>
      </w:r>
    </w:p>
    <w:p>
      <w:pPr>
        <w:spacing w:after="60"/>
      </w:pPr>
      <w:r>
        <w:rPr>
          <w:sz w:val="21"/>
        </w:rPr>
        <w:t>74. wenden</w:t>
      </w:r>
    </w:p>
    <w:p>
      <w:pPr>
        <w:spacing w:after="60"/>
      </w:pPr>
      <w:r>
        <w:rPr>
          <w:sz w:val="21"/>
        </w:rPr>
        <w:t>75. gewöhnen</w:t>
      </w:r>
    </w:p>
    <w:p>
      <w:pPr>
        <w:spacing w:after="60"/>
      </w:pPr>
      <w:r>
        <w:rPr>
          <w:sz w:val="21"/>
        </w:rPr>
        <w:t>76. am</w:t>
      </w:r>
    </w:p>
    <w:p>
      <w:pPr>
        <w:spacing w:after="60"/>
      </w:pPr>
      <w:r>
        <w:rPr>
          <w:sz w:val="21"/>
        </w:rPr>
        <w:t>77. Beisein</w:t>
      </w:r>
    </w:p>
    <w:p>
      <w:pPr>
        <w:spacing w:after="60"/>
      </w:pPr>
      <w:r>
        <w:rPr>
          <w:sz w:val="21"/>
        </w:rPr>
        <w:t>78. spielen</w:t>
      </w:r>
    </w:p>
    <w:p>
      <w:pPr>
        <w:spacing w:after="60"/>
      </w:pPr>
      <w:r>
        <w:rPr>
          <w:sz w:val="21"/>
        </w:rPr>
        <w:t>79. gearbeitet</w:t>
      </w:r>
    </w:p>
    <w:p>
      <w:pPr>
        <w:spacing w:after="60"/>
      </w:pPr>
      <w:r>
        <w:rPr>
          <w:sz w:val="21"/>
        </w:rPr>
        <w:t>80. Semester</w:t>
      </w:r>
    </w:p>
    <w:p>
      <w:pPr>
        <w:spacing w:after="60"/>
      </w:pPr>
      <w:r>
        <w:rPr>
          <w:sz w:val="21"/>
        </w:rPr>
        <w:t>81. an</w:t>
      </w:r>
    </w:p>
    <w:p>
      <w:pPr>
        <w:spacing w:after="60"/>
      </w:pPr>
      <w:r>
        <w:rPr>
          <w:sz w:val="21"/>
        </w:rPr>
        <w:t>82. auf</w:t>
      </w:r>
    </w:p>
    <w:p>
      <w:pPr>
        <w:spacing w:after="60"/>
      </w:pPr>
      <w:r>
        <w:rPr>
          <w:sz w:val="21"/>
        </w:rPr>
        <w:t>83. Gewinn</w:t>
      </w:r>
    </w:p>
    <w:p>
      <w:pPr>
        <w:spacing w:after="60"/>
      </w:pPr>
      <w:r>
        <w:rPr>
          <w:sz w:val="21"/>
        </w:rPr>
        <w:t>84. Nachteile</w:t>
      </w:r>
    </w:p>
    <w:p>
      <w:pPr>
        <w:spacing w:after="60"/>
      </w:pPr>
      <w:r>
        <w:rPr>
          <w:sz w:val="21"/>
        </w:rPr>
        <w:t>85. Aufgrund</w:t>
      </w:r>
    </w:p>
    <w:p>
      <w:pPr>
        <w:spacing w:after="60"/>
      </w:pPr>
      <w:r>
        <w:rPr>
          <w:sz w:val="21"/>
        </w:rPr>
        <w:t>86. erinnern</w:t>
      </w:r>
    </w:p>
    <w:p>
      <w:pPr>
        <w:spacing w:after="60"/>
      </w:pPr>
      <w:r>
        <w:rPr>
          <w:sz w:val="21"/>
        </w:rPr>
        <w:t>87. entschlossen</w:t>
      </w:r>
    </w:p>
    <w:p>
      <w:pPr>
        <w:spacing w:after="60"/>
      </w:pPr>
      <w:r>
        <w:rPr>
          <w:sz w:val="21"/>
        </w:rPr>
        <w:t>88. Sorgen</w:t>
      </w:r>
    </w:p>
    <w:p>
      <w:pPr>
        <w:spacing w:after="60"/>
      </w:pPr>
      <w:r>
        <w:rPr>
          <w:sz w:val="21"/>
        </w:rPr>
        <w:t>89. Entdeckung</w:t>
      </w:r>
    </w:p>
    <w:p>
      <w:pPr>
        <w:spacing w:after="60"/>
      </w:pPr>
      <w:r>
        <w:rPr>
          <w:sz w:val="21"/>
        </w:rPr>
        <w:t>90. schien</w:t>
      </w:r>
    </w:p>
    <w:p>
      <w:pPr>
        <w:spacing w:after="60"/>
      </w:pPr>
      <w:r>
        <w:rPr>
          <w:b/>
          <w:sz w:val="21"/>
        </w:rPr>
        <w:t>D. Satzumformung:</w:t>
      </w:r>
    </w:p>
    <w:p>
      <w:pPr>
        <w:spacing w:after="60"/>
      </w:pPr>
      <w:r>
        <w:rPr>
          <w:sz w:val="21"/>
        </w:rPr>
        <w:t>91. Bei weiter steigenden Temperaturen</w:t>
      </w:r>
    </w:p>
    <w:p>
      <w:pPr>
        <w:spacing w:after="60"/>
      </w:pPr>
      <w:r>
        <w:rPr>
          <w:sz w:val="21"/>
        </w:rPr>
        <w:t>92. die von der Regierung beschlossen wurden</w:t>
      </w:r>
    </w:p>
    <w:p>
      <w:pPr>
        <w:spacing w:after="60"/>
      </w:pPr>
      <w:r>
        <w:rPr>
          <w:sz w:val="21"/>
        </w:rPr>
        <w:t>93. können ohne internationale Zusammenarbeit nicht gelöst werden</w:t>
      </w:r>
    </w:p>
    <w:p>
      <w:pPr>
        <w:spacing w:after="60"/>
      </w:pPr>
      <w:r>
        <w:rPr>
          <w:sz w:val="21"/>
        </w:rPr>
        <w:t>94. Obwohl man sich intensiv bemühte</w:t>
      </w:r>
    </w:p>
    <w:p>
      <w:pPr>
        <w:spacing w:after="60"/>
      </w:pPr>
      <w:r>
        <w:rPr>
          <w:sz w:val="21"/>
        </w:rPr>
        <w:t>95. Wäre er rechtzeitig zum Bahnhof gekommen</w:t>
      </w:r>
    </w:p>
    <w:p>
      <w:pPr>
        <w:spacing w:after="60"/>
      </w:pPr>
      <w:r>
        <w:rPr>
          <w:b/>
          <w:sz w:val="21"/>
        </w:rPr>
        <w:t>E. Fehlerkorrektur:</w:t>
      </w:r>
    </w:p>
    <w:p>
      <w:pPr>
        <w:spacing w:after="60"/>
      </w:pPr>
      <w:r>
        <w:rPr>
          <w:sz w:val="21"/>
        </w:rPr>
        <w:t>96. Ich erinnere mich gut an den ersten Schultag. (an der→den, Akk)</w:t>
      </w:r>
    </w:p>
    <w:p>
      <w:pPr>
        <w:spacing w:after="60"/>
      </w:pPr>
      <w:r>
        <w:rPr>
          <w:sz w:val="21"/>
        </w:rPr>
        <w:t>97. ..., weil es in Deutschland die Schulpflicht gibt. (es gibt→gibt, 加 es)</w:t>
      </w:r>
    </w:p>
    <w:p>
      <w:pPr>
        <w:spacing w:after="60"/>
      </w:pPr>
      <w:r>
        <w:rPr>
          <w:sz w:val="21"/>
        </w:rPr>
        <w:t>98. ..., ob ich Lust hätte, mit ins Kino zu gehen. (habe→hätte, indirekte Rede)</w:t>
      </w:r>
    </w:p>
    <w:p>
      <w:pPr>
        <w:spacing w:after="60"/>
      </w:pPr>
      <w:r>
        <w:rPr>
          <w:sz w:val="21"/>
        </w:rPr>
        <w:t>99. ..., der gestern eine Bank überfallen hat. (ein→eine, feminin)</w:t>
      </w:r>
    </w:p>
    <w:p>
      <w:pPr>
        <w:spacing w:after="60"/>
      </w:pPr>
      <w:r>
        <w:rPr>
          <w:sz w:val="21"/>
        </w:rPr>
        <w:t>100. ..., man muss auch selbst Verantwortung übernehmen. (auf anderer→andere, nehmen→übernehmen)</w:t>
      </w:r>
    </w:p>
    <w:p>
      <w:pPr>
        <w:spacing w:before="160" w:after="40"/>
      </w:pPr>
      <w:r>
        <w:rPr>
          <w:b/>
          <w:sz w:val="22"/>
        </w:rPr>
        <w:t>Ⅴ Schriftlicher Ausdruck</w:t>
      </w:r>
    </w:p>
    <w:p>
      <w:pPr>
        <w:spacing w:after="60"/>
      </w:pPr>
      <w:r>
        <w:rPr>
          <w:sz w:val="21"/>
        </w:rPr>
        <w:t>评分: 内容5+语言5+结构5=15分</w:t>
      </w:r>
    </w:p>
    <w:p>
      <w:pPr>
        <w:spacing w:after="60"/>
      </w:pPr>
      <w:r>
        <w:rPr>
          <w:sz w:val="21"/>
        </w:rPr>
        <w:t>要点: ① 图表: 语言48%最高, 文化42%, 职业28%, 个人发展24% ② 优势+挑战 ③ 个人观点</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