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PGG 模拟预测卷 A — 教师用书</w:t>
      </w:r>
    </w:p>
    <w:p>
      <w:pPr>
        <w:spacing w:after="80"/>
        <w:jc w:val="center"/>
      </w:pPr>
      <w:r>
        <w:rPr>
          <w:b/>
          <w:sz w:val="24"/>
        </w:rPr>
        <w:t>听力朗读稿 + 完整答案</w:t>
      </w:r>
    </w:p>
    <w:p>
      <w:pPr>
        <w:spacing w:after="60"/>
      </w:pPr>
      <w:r>
        <w:rPr>
          <w:sz w:val="18"/>
        </w:rPr>
        <w:t>难度: 中等偏易 | 主题: 科技与人文</w:t>
      </w:r>
    </w:p>
    <w:p>
      <w:pPr>
        <w:spacing w:after="60"/>
      </w:pPr>
      <w:r>
        <w:rPr>
          <w:sz w:val="21"/>
        </w:rPr>
      </w:r>
    </w:p>
    <w:p>
      <w:pPr>
        <w:spacing w:before="280" w:after="80"/>
      </w:pPr>
      <w:r>
        <w:rPr>
          <w:b/>
          <w:sz w:val="26"/>
        </w:rPr>
        <w:t>Ⅰ Diktat 听力朗读稿 (10%) — ca. 15 Minuten</w:t>
      </w:r>
    </w:p>
    <w:p>
      <w:pPr>
        <w:spacing w:after="60"/>
      </w:pPr>
      <w:r>
        <w:rPr>
          <w:i/>
          <w:sz w:val="21"/>
        </w:rPr>
        <w:t>播放说明: A部分朗读一遍。B部分朗读三遍: 第一遍正常语速全文, 第二遍分节慢读(每节读两遍), 第三遍正常语速全文。</w:t>
      </w:r>
    </w:p>
    <w:p>
      <w:pPr>
        <w:spacing w:after="60"/>
      </w:pPr>
      <w:r>
        <w:rPr>
          <w:sz w:val="21"/>
        </w:rPr>
      </w:r>
    </w:p>
    <w:p>
      <w:pPr>
        <w:spacing w:before="160" w:after="40"/>
      </w:pPr>
      <w:r>
        <w:rPr>
          <w:b/>
          <w:sz w:val="22"/>
        </w:rPr>
        <w:t>A. Teil-Diktat (5P)</w:t>
      </w:r>
    </w:p>
    <w:p>
      <w:pPr>
        <w:spacing w:after="60"/>
      </w:pPr>
      <w:r>
        <w:rPr>
          <w:sz w:val="21"/>
        </w:rPr>
        <w:t>读题 (朗读一遍):</w:t>
      </w:r>
    </w:p>
    <w:p>
      <w:pPr>
        <w:spacing w:after="60"/>
      </w:pPr>
      <w:r>
        <w:rPr>
          <w:sz w:val="21"/>
        </w:rPr>
        <w:t>"Sie hören den folgenden Text einmal. Ergänzen Sie die fehlenden Wörter."</w:t>
      </w:r>
    </w:p>
    <w:p>
      <w:pPr>
        <w:spacing w:after="60"/>
      </w:pPr>
      <w:r>
        <w:rPr>
          <w:sz w:val="21"/>
        </w:rPr>
      </w:r>
    </w:p>
    <w:p>
      <w:pPr>
        <w:spacing w:after="60"/>
      </w:pPr>
      <w:r>
        <w:rPr>
          <w:sz w:val="21"/>
        </w:rPr>
        <w:t>朗读文本 (正常语速, 约90秒):</w:t>
      </w:r>
    </w:p>
    <w:p>
      <w:pPr>
        <w:spacing w:after="60"/>
      </w:pPr>
      <w:r>
        <w:rPr>
          <w:sz w:val="21"/>
        </w:rPr>
      </w:r>
    </w:p>
    <w:p>
      <w:pPr>
        <w:spacing w:after="60"/>
      </w:pPr>
      <w:r>
        <w:rPr>
          <w:sz w:val="21"/>
        </w:rPr>
        <w:t>Digitales Lernen in der Schule</w:t>
      </w:r>
    </w:p>
    <w:p>
      <w:pPr>
        <w:spacing w:after="60"/>
      </w:pPr>
      <w:r>
        <w:rPr>
          <w:sz w:val="21"/>
        </w:rPr>
        <w:t>Immer mehr Schulen in Deutschland setzen auf digitale Unterrichtsmaterialien. Statt schwerer Bücher tragen die Schüler heute oft nur ein Tablet in der Tasche. Die Lehrer können Lernvideos zeigen und interaktive Übungen anbieten, die sich dem Niveau jedes einzelnen Schülers anpassen. Ein wichtiger Vorteil ist, dass die Kinder so lernen, selbstständig mit digitalen Medien umzugehen. Natürlich gibt es auch Nachteile: Zu viel Bildschirmzeit kann den Augen schaden, und nicht jede Familie kann sich gute Geräte leisten. Trotzdem sind sich die meisten Experten einig: Die Zukunft des Lernens ist digital.</w:t>
      </w:r>
    </w:p>
    <w:p>
      <w:pPr>
        <w:spacing w:after="60"/>
      </w:pPr>
      <w:r>
        <w:rPr>
          <w:sz w:val="21"/>
        </w:rPr>
      </w:r>
    </w:p>
    <w:p>
      <w:pPr>
        <w:spacing w:after="60"/>
      </w:pPr>
      <w:r>
        <w:rPr>
          <w:b/>
          <w:sz w:val="21"/>
        </w:rPr>
        <w:t>答案:</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sz w:val="18"/>
              </w:rPr>
              <w:t>题号</w:t>
            </w:r>
          </w:p>
        </w:tc>
        <w:tc>
          <w:tcPr>
            <w:tcW w:type="dxa" w:w="3135"/>
          </w:tcPr>
          <w:p>
            <w:r>
              <w:rPr>
                <w:b/>
                <w:sz w:val="18"/>
              </w:rPr>
              <w:t>答案</w:t>
            </w:r>
          </w:p>
        </w:tc>
        <w:tc>
          <w:tcPr>
            <w:tcW w:type="dxa" w:w="3135"/>
          </w:tcPr>
          <w:p>
            <w:r>
              <w:rPr>
                <w:b/>
                <w:sz w:val="18"/>
              </w:rPr>
              <w:t>误写提示</w:t>
            </w:r>
          </w:p>
        </w:tc>
      </w:tr>
      <w:tr>
        <w:tc>
          <w:tcPr>
            <w:tcW w:type="dxa" w:w="3135"/>
          </w:tcPr>
          <w:p>
            <w:r>
              <w:rPr>
                <w:sz w:val="18"/>
              </w:rPr>
              <w:t>1</w:t>
            </w:r>
          </w:p>
        </w:tc>
        <w:tc>
          <w:tcPr>
            <w:tcW w:type="dxa" w:w="3135"/>
          </w:tcPr>
          <w:p>
            <w:r>
              <w:rPr>
                <w:sz w:val="18"/>
              </w:rPr>
              <w:t>digitale</w:t>
            </w:r>
          </w:p>
        </w:tc>
        <w:tc>
          <w:tcPr>
            <w:tcW w:type="dxa" w:w="3135"/>
          </w:tcPr>
          <w:p>
            <w:r>
              <w:rPr>
                <w:sz w:val="18"/>
              </w:rPr>
              <w:t>变元音 ü 注意</w:t>
            </w:r>
          </w:p>
        </w:tc>
      </w:tr>
      <w:tr>
        <w:tc>
          <w:tcPr>
            <w:tcW w:type="dxa" w:w="3135"/>
          </w:tcPr>
          <w:p>
            <w:r>
              <w:rPr>
                <w:sz w:val="18"/>
              </w:rPr>
              <w:t>2</w:t>
            </w:r>
          </w:p>
        </w:tc>
        <w:tc>
          <w:tcPr>
            <w:tcW w:type="dxa" w:w="3135"/>
          </w:tcPr>
          <w:p>
            <w:r>
              <w:rPr>
                <w:sz w:val="18"/>
              </w:rPr>
              <w:t>Tablet</w:t>
            </w:r>
          </w:p>
        </w:tc>
        <w:tc>
          <w:tcPr>
            <w:tcW w:type="dxa" w:w="3135"/>
          </w:tcPr>
          <w:p>
            <w:r>
              <w:rPr>
                <w:sz w:val="18"/>
              </w:rPr>
              <w:t>首字母大写</w:t>
            </w:r>
          </w:p>
        </w:tc>
      </w:tr>
      <w:tr>
        <w:tc>
          <w:tcPr>
            <w:tcW w:type="dxa" w:w="3135"/>
          </w:tcPr>
          <w:p>
            <w:r>
              <w:rPr>
                <w:sz w:val="18"/>
              </w:rPr>
              <w:t>3</w:t>
            </w:r>
          </w:p>
        </w:tc>
        <w:tc>
          <w:tcPr>
            <w:tcW w:type="dxa" w:w="3135"/>
          </w:tcPr>
          <w:p>
            <w:r>
              <w:rPr>
                <w:sz w:val="18"/>
              </w:rPr>
              <w:t>interaktive</w:t>
            </w:r>
          </w:p>
        </w:tc>
        <w:tc>
          <w:tcPr>
            <w:tcW w:type="dxa" w:w="3135"/>
          </w:tcPr>
          <w:p>
            <w:r>
              <w:rPr>
                <w:sz w:val="18"/>
              </w:rPr>
              <w:t>-ive 结尾, 非 -iv</w:t>
            </w:r>
          </w:p>
        </w:tc>
      </w:tr>
      <w:tr>
        <w:tc>
          <w:tcPr>
            <w:tcW w:type="dxa" w:w="3135"/>
          </w:tcPr>
          <w:p>
            <w:r>
              <w:rPr>
                <w:sz w:val="18"/>
              </w:rPr>
              <w:t>4</w:t>
            </w:r>
          </w:p>
        </w:tc>
        <w:tc>
          <w:tcPr>
            <w:tcW w:type="dxa" w:w="3135"/>
          </w:tcPr>
          <w:p>
            <w:r>
              <w:rPr>
                <w:sz w:val="18"/>
              </w:rPr>
              <w:t>anpassen</w:t>
            </w:r>
          </w:p>
        </w:tc>
        <w:tc>
          <w:tcPr>
            <w:tcW w:type="dxa" w:w="3135"/>
          </w:tcPr>
          <w:p>
            <w:r>
              <w:rPr>
                <w:sz w:val="18"/>
              </w:rPr>
              <w:t>可分动词</w:t>
            </w:r>
          </w:p>
        </w:tc>
      </w:tr>
      <w:tr>
        <w:tc>
          <w:tcPr>
            <w:tcW w:type="dxa" w:w="3135"/>
          </w:tcPr>
          <w:p>
            <w:r>
              <w:rPr>
                <w:sz w:val="18"/>
              </w:rPr>
              <w:t>5</w:t>
            </w:r>
          </w:p>
        </w:tc>
        <w:tc>
          <w:tcPr>
            <w:tcW w:type="dxa" w:w="3135"/>
          </w:tcPr>
          <w:p>
            <w:r>
              <w:rPr>
                <w:sz w:val="18"/>
              </w:rPr>
              <w:t>selbstständig</w:t>
            </w:r>
          </w:p>
        </w:tc>
        <w:tc>
          <w:tcPr>
            <w:tcW w:type="dxa" w:w="3135"/>
          </w:tcPr>
          <w:p>
            <w:r>
              <w:rPr>
                <w:sz w:val="18"/>
              </w:rPr>
              <w:t>双 s, st-st</w:t>
            </w:r>
          </w:p>
        </w:tc>
      </w:tr>
      <w:tr>
        <w:tc>
          <w:tcPr>
            <w:tcW w:type="dxa" w:w="3135"/>
          </w:tcPr>
          <w:p>
            <w:r>
              <w:rPr>
                <w:sz w:val="18"/>
              </w:rPr>
              <w:t>6</w:t>
            </w:r>
          </w:p>
        </w:tc>
        <w:tc>
          <w:tcPr>
            <w:tcW w:type="dxa" w:w="3135"/>
          </w:tcPr>
          <w:p>
            <w:r>
              <w:rPr>
                <w:sz w:val="18"/>
              </w:rPr>
              <w:t>Bildschirmzeit</w:t>
            </w:r>
          </w:p>
        </w:tc>
        <w:tc>
          <w:tcPr>
            <w:tcW w:type="dxa" w:w="3135"/>
          </w:tcPr>
          <w:p>
            <w:r>
              <w:rPr>
                <w:sz w:val="18"/>
              </w:rPr>
              <w:t>复合词拼写</w:t>
            </w:r>
          </w:p>
        </w:tc>
      </w:tr>
      <w:tr>
        <w:tc>
          <w:tcPr>
            <w:tcW w:type="dxa" w:w="3135"/>
          </w:tcPr>
          <w:p>
            <w:r>
              <w:rPr>
                <w:sz w:val="18"/>
              </w:rPr>
              <w:t>7</w:t>
            </w:r>
          </w:p>
        </w:tc>
        <w:tc>
          <w:tcPr>
            <w:tcW w:type="dxa" w:w="3135"/>
          </w:tcPr>
          <w:p>
            <w:r>
              <w:rPr>
                <w:sz w:val="18"/>
              </w:rPr>
              <w:t>leisten</w:t>
            </w:r>
          </w:p>
        </w:tc>
        <w:tc>
          <w:tcPr>
            <w:tcW w:type="dxa" w:w="3135"/>
          </w:tcPr>
          <w:p>
            <w:r>
              <w:rPr>
                <w:sz w:val="18"/>
              </w:rPr>
              <w:t>ei 非 ie</w:t>
            </w:r>
          </w:p>
        </w:tc>
      </w:tr>
      <w:tr>
        <w:tc>
          <w:tcPr>
            <w:tcW w:type="dxa" w:w="3135"/>
          </w:tcPr>
          <w:p>
            <w:r>
              <w:rPr>
                <w:sz w:val="18"/>
              </w:rPr>
              <w:t>8</w:t>
            </w:r>
          </w:p>
        </w:tc>
        <w:tc>
          <w:tcPr>
            <w:tcW w:type="dxa" w:w="3135"/>
          </w:tcPr>
          <w:p>
            <w:r>
              <w:rPr>
                <w:sz w:val="18"/>
              </w:rPr>
              <w:t>einig</w:t>
            </w:r>
          </w:p>
        </w:tc>
        <w:tc>
          <w:tcPr>
            <w:tcW w:type="dxa" w:w="3135"/>
          </w:tcPr>
          <w:p>
            <w:r>
              <w:rPr>
                <w:sz w:val="18"/>
              </w:rPr>
              <w:t>-ig 结尾</w:t>
            </w:r>
          </w:p>
        </w:tc>
      </w:tr>
    </w:tbl>
    <w:p/>
    <w:p>
      <w:pPr>
        <w:spacing w:before="160" w:after="40"/>
      </w:pPr>
      <w:r>
        <w:rPr>
          <w:b/>
          <w:sz w:val="22"/>
        </w:rPr>
        <w:t>B. Ganz-Diktat (5P)</w:t>
      </w:r>
    </w:p>
    <w:p>
      <w:pPr>
        <w:spacing w:after="60"/>
      </w:pPr>
      <w:r>
        <w:rPr>
          <w:sz w:val="21"/>
        </w:rPr>
        <w:t>朗读文本 (第一遍: 正常语速全文, 不暂停):</w:t>
      </w:r>
    </w:p>
    <w:p>
      <w:pPr>
        <w:spacing w:after="60"/>
      </w:pPr>
      <w:r>
        <w:rPr>
          <w:sz w:val="21"/>
        </w:rPr>
      </w:r>
    </w:p>
    <w:p>
      <w:pPr>
        <w:spacing w:after="60"/>
      </w:pPr>
      <w:r>
        <w:rPr>
          <w:sz w:val="21"/>
        </w:rPr>
        <w:t>Lernen mit Künstlicher Intelligenz</w:t>
      </w:r>
    </w:p>
    <w:p>
      <w:pPr>
        <w:spacing w:after="60"/>
      </w:pPr>
      <w:r>
        <w:rPr>
          <w:sz w:val="21"/>
        </w:rPr>
        <w:t>Künstliche Intelligenz verändert unseren Alltag in fast allen Bereichen. Auch in der Schule spielt sie eine immer größere Rolle. Intelligente Lernprogramme können erkennen, welche Aufgaben für einen Schüler zu schwer und welche zu leicht sind. Sie passen die Übungen dann automatisch an das Niveau des Lernenden an. Das spart den Lehrern viel Zeit, weil sie nicht für jeden Schüler eigene Aufgaben zusammenstellen müssen. Natürlich darf die Technik den Menschen nicht ersetzen. Ein Computer kann zwar Wissen vermitteln, aber echte Begeisterung für ein Fach kann nur ein guter Lehrer wecken.</w:t>
      </w:r>
    </w:p>
    <w:p>
      <w:pPr>
        <w:spacing w:after="60"/>
      </w:pPr>
      <w:r>
        <w:rPr>
          <w:sz w:val="21"/>
        </w:rPr>
      </w:r>
    </w:p>
    <w:p>
      <w:pPr>
        <w:spacing w:after="60"/>
      </w:pPr>
      <w:r>
        <w:rPr>
          <w:sz w:val="21"/>
        </w:rPr>
        <w:t>第二遍朗读分节 (每节读两遍):</w:t>
      </w:r>
    </w:p>
    <w:p>
      <w:pPr>
        <w:spacing w:after="60"/>
      </w:pPr>
      <w:r>
        <w:rPr>
          <w:sz w:val="21"/>
        </w:rPr>
        <w:t>第1节: Künstliche Intelligenz verändert unseren Alltag // in fast allen Bereichen.</w:t>
      </w:r>
    </w:p>
    <w:p>
      <w:pPr>
        <w:spacing w:after="60"/>
      </w:pPr>
      <w:r>
        <w:rPr>
          <w:sz w:val="21"/>
        </w:rPr>
        <w:t>第2节: Auch in der Schule // spielt sie eine immer größere Rolle.</w:t>
      </w:r>
    </w:p>
    <w:p>
      <w:pPr>
        <w:spacing w:after="60"/>
      </w:pPr>
      <w:r>
        <w:rPr>
          <w:sz w:val="21"/>
        </w:rPr>
        <w:t>第3节: Intelligente Lernprogramme können erkennen, // welche Aufgaben für einen Schüler zu schwer // und welche zu leicht sind.</w:t>
      </w:r>
    </w:p>
    <w:p>
      <w:pPr>
        <w:spacing w:after="60"/>
      </w:pPr>
      <w:r>
        <w:rPr>
          <w:sz w:val="21"/>
        </w:rPr>
        <w:t>第4节: Sie passen die Übungen dann automatisch // an das Niveau des Lernenden an.</w:t>
      </w:r>
    </w:p>
    <w:p>
      <w:pPr>
        <w:spacing w:after="60"/>
      </w:pPr>
      <w:r>
        <w:rPr>
          <w:sz w:val="21"/>
        </w:rPr>
        <w:t>第5节: Das spart den Lehrern viel Zeit, // weil sie nicht für jeden Schüler // eigene Aufgaben zusammenstellen müssen.</w:t>
      </w:r>
    </w:p>
    <w:p>
      <w:pPr>
        <w:spacing w:after="60"/>
      </w:pPr>
      <w:r>
        <w:rPr>
          <w:sz w:val="21"/>
        </w:rPr>
        <w:t>第6节: Natürlich darf die Technik // den Menschen nicht ersetzen.</w:t>
      </w:r>
    </w:p>
    <w:p>
      <w:pPr>
        <w:spacing w:after="60"/>
      </w:pPr>
      <w:r>
        <w:rPr>
          <w:sz w:val="21"/>
        </w:rPr>
        <w:t>第7节: Ein Computer kann zwar Wissen vermitteln, // aber echte Begeisterung für ein Fach // kann nur ein guter Lehrer wecken.</w:t>
      </w:r>
    </w:p>
    <w:p>
      <w:pPr>
        <w:spacing w:after="60"/>
      </w:pPr>
      <w:r>
        <w:rPr>
          <w:sz w:val="21"/>
        </w:rPr>
      </w:r>
    </w:p>
    <w:p>
      <w:pPr>
        <w:spacing w:after="60"/>
      </w:pPr>
      <w:r>
        <w:rPr>
          <w:b/>
          <w:sz w:val="21"/>
        </w:rPr>
        <w:t>⚠️ 评分标准: 听写总分10分, 每错一词扣0.5分, 同词重复错误不累计扣分, 标点符号错误不扣分。</w:t>
      </w:r>
    </w:p>
    <w:p>
      <w:pPr>
        <w:spacing w:before="280" w:after="80"/>
      </w:pPr>
      <w:r>
        <w:rPr>
          <w:b/>
          <w:sz w:val="26"/>
        </w:rPr>
        <w:t>Ⅱ Hörverstehen 听力朗读稿 (20%) — ca. 20 Minuten</w:t>
      </w:r>
    </w:p>
    <w:p>
      <w:pPr>
        <w:spacing w:after="60"/>
      </w:pPr>
      <w:r>
        <w:rPr>
          <w:i/>
          <w:sz w:val="21"/>
        </w:rPr>
        <w:t>播放说明: Teil 1 仅读一遍, Tei l2 读两遍(先全文, 学生读题后再全文)。</w:t>
      </w:r>
    </w:p>
    <w:p>
      <w:pPr>
        <w:spacing w:before="160" w:after="40"/>
      </w:pPr>
      <w:r>
        <w:rPr>
          <w:b/>
          <w:sz w:val="22"/>
        </w:rPr>
        <w:t>Teil 1: Alltagssituationen (6P, 放一遍)</w:t>
      </w:r>
    </w:p>
    <w:p>
      <w:pPr>
        <w:spacing w:after="60"/>
      </w:pPr>
      <w:r>
        <w:rPr>
          <w:sz w:val="21"/>
        </w:rPr>
        <w:t>读题: "Sie hören sechs kurze Dialoge nur einmal. Markieren Sie die richtige Lösung."</w:t>
      </w:r>
    </w:p>
    <w:p>
      <w:pPr>
        <w:spacing w:before="160" w:after="40"/>
      </w:pPr>
      <w:r>
        <w:rPr>
          <w:b/>
          <w:sz w:val="22"/>
        </w:rPr>
        <w:t>1. Im Restaurant</w:t>
      </w:r>
    </w:p>
    <w:p>
      <w:pPr>
        <w:spacing w:after="60"/>
      </w:pPr>
      <w:r>
        <w:rPr>
          <w:sz w:val="21"/>
        </w:rPr>
        <w:t>Gast: "Guten Abend, ich möchte gern einen Tisch für zwei Personen bestellen."</w:t>
        <w:br/>
        <w:t>Kellner: "Gern. Drinnen oder draußen?"</w:t>
        <w:br/>
        <w:t>Gast: "Draußen bitte, das Wetter ist so schön heute."</w:t>
      </w:r>
    </w:p>
    <w:p>
      <w:pPr>
        <w:spacing w:after="60"/>
      </w:pPr>
      <w:r>
        <w:rPr>
          <w:b/>
          <w:sz w:val="18"/>
        </w:rPr>
        <w:t>→ 答案: a</w:t>
      </w:r>
    </w:p>
    <w:p>
      <w:pPr>
        <w:spacing w:before="160" w:after="40"/>
      </w:pPr>
      <w:r>
        <w:rPr>
          <w:b/>
          <w:sz w:val="22"/>
        </w:rPr>
        <w:t>2. Beim Arzttermin</w:t>
      </w:r>
    </w:p>
    <w:p>
      <w:pPr>
        <w:spacing w:after="60"/>
      </w:pPr>
      <w:r>
        <w:rPr>
          <w:sz w:val="21"/>
        </w:rPr>
        <w:t>Frau: "Guten Tag, ich habe morgen einen Termin bei Dr. Meier, aber leider kann ich nicht kommen. Könnte ich den verschieben?"</w:t>
        <w:br/>
        <w:t>Sprechstundenhilfe: "Ja, natürlich. Passt Ihnen übermorgen um 10 Uhr?"</w:t>
      </w:r>
    </w:p>
    <w:p>
      <w:pPr>
        <w:spacing w:after="60"/>
      </w:pPr>
      <w:r>
        <w:rPr>
          <w:b/>
          <w:sz w:val="18"/>
        </w:rPr>
        <w:t>→ 答案: a</w:t>
      </w:r>
    </w:p>
    <w:p>
      <w:pPr>
        <w:spacing w:before="160" w:after="40"/>
      </w:pPr>
      <w:r>
        <w:rPr>
          <w:b/>
          <w:sz w:val="22"/>
        </w:rPr>
        <w:t>3. Im Kleidungsgeschäft</w:t>
      </w:r>
    </w:p>
    <w:p>
      <w:pPr>
        <w:spacing w:after="60"/>
      </w:pPr>
      <w:r>
        <w:rPr>
          <w:sz w:val="21"/>
        </w:rPr>
        <w:t>Kunde: "Entschuldigung, wie viel kostet dieses T-Shirt?"</w:t>
        <w:br/>
        <w:t>Verkäuferin: "Das war 25 Euro, jetzt ist es im Angebot für nur 15 Euro."</w:t>
        <w:br/>
        <w:t>Kunde: "Super, das nehme ich!"</w:t>
      </w:r>
    </w:p>
    <w:p>
      <w:pPr>
        <w:spacing w:after="60"/>
      </w:pPr>
      <w:r>
        <w:rPr>
          <w:b/>
          <w:sz w:val="18"/>
        </w:rPr>
        <w:t>→ 答案: b</w:t>
      </w:r>
    </w:p>
    <w:p>
      <w:pPr>
        <w:spacing w:before="160" w:after="40"/>
      </w:pPr>
      <w:r>
        <w:rPr>
          <w:b/>
          <w:sz w:val="22"/>
        </w:rPr>
        <w:t>4. Zur Arbeit kommen</w:t>
      </w:r>
    </w:p>
    <w:p>
      <w:pPr>
        <w:spacing w:after="60"/>
      </w:pPr>
      <w:r>
        <w:rPr>
          <w:sz w:val="21"/>
        </w:rPr>
        <w:t>Kollegin: "Kommst du immer mit dem Bus?"</w:t>
        <w:br/>
        <w:t>Mann: "Eigentlich nehme ich die U-Bahn, aber heute hatte sie 20 Minuten Verspätung. Also bin ich mit dem Fahrrad gefahren — das war sogar schneller!"</w:t>
      </w:r>
    </w:p>
    <w:p>
      <w:pPr>
        <w:spacing w:after="60"/>
      </w:pPr>
      <w:r>
        <w:rPr>
          <w:b/>
          <w:sz w:val="18"/>
        </w:rPr>
        <w:t>→ 答案: b</w:t>
      </w:r>
    </w:p>
    <w:p>
      <w:pPr>
        <w:spacing w:before="160" w:after="40"/>
      </w:pPr>
      <w:r>
        <w:rPr>
          <w:b/>
          <w:sz w:val="22"/>
        </w:rPr>
        <w:t>5. Verabredung</w:t>
      </w:r>
    </w:p>
    <w:p>
      <w:pPr>
        <w:spacing w:after="60"/>
      </w:pPr>
      <w:r>
        <w:rPr>
          <w:sz w:val="21"/>
        </w:rPr>
        <w:t>Lisa: "Wollen wir uns heute Abend treffen? Um 18 Uhr?"</w:t>
        <w:br/>
        <w:t>Tom: "18 Uhr ist zu früh, ich muss noch arbeiten. Wie wäre es um 18:30 Uhr?"</w:t>
        <w:br/>
        <w:t>Lisa: "Perfekt, dann bis um halb sieben!"</w:t>
      </w:r>
    </w:p>
    <w:p>
      <w:pPr>
        <w:spacing w:after="60"/>
      </w:pPr>
      <w:r>
        <w:rPr>
          <w:b/>
          <w:sz w:val="18"/>
        </w:rPr>
        <w:t>→ 答案: a</w:t>
      </w:r>
    </w:p>
    <w:p>
      <w:pPr>
        <w:spacing w:before="160" w:after="40"/>
      </w:pPr>
      <w:r>
        <w:rPr>
          <w:b/>
          <w:sz w:val="22"/>
        </w:rPr>
        <w:t>6. Im Bus</w:t>
      </w:r>
    </w:p>
    <w:p>
      <w:pPr>
        <w:spacing w:after="60"/>
      </w:pPr>
      <w:r>
        <w:rPr>
          <w:sz w:val="21"/>
        </w:rPr>
        <w:t>Mann: "Oh nein, meine Tasche! Ich glaube, ich habe sie im Bus liegen lassen."</w:t>
        <w:br/>
        <w:t>Frau: "Keine Sorge, rufen Sie das Fundbüro an. Die helfen Ihnen bestimmt."</w:t>
      </w:r>
    </w:p>
    <w:p>
      <w:pPr>
        <w:spacing w:after="60"/>
      </w:pPr>
      <w:r>
        <w:rPr>
          <w:b/>
          <w:sz w:val="18"/>
        </w:rPr>
        <w:t>→ 答案: b</w:t>
      </w:r>
    </w:p>
    <w:p>
      <w:pPr>
        <w:spacing w:before="160" w:after="40"/>
      </w:pPr>
      <w:r>
        <w:rPr>
          <w:b/>
          <w:sz w:val="22"/>
        </w:rPr>
        <w:t>Teil 2: Kurztexte (14P, 放两遍)</w:t>
      </w:r>
    </w:p>
    <w:p>
      <w:pPr>
        <w:spacing w:after="60"/>
      </w:pPr>
      <w:r>
        <w:rPr>
          <w:sz w:val="21"/>
        </w:rPr>
        <w:t>读题: "Nun hören Sie vier Texte. Jeden Text hören Sie zuerst einmal, dann lesen Sie die Aufgaben und danach hören Sie ihn noch einmal."</w:t>
      </w:r>
    </w:p>
    <w:p>
      <w:pPr>
        <w:spacing w:before="160" w:after="40"/>
      </w:pPr>
      <w:r>
        <w:rPr>
          <w:b/>
          <w:sz w:val="22"/>
        </w:rPr>
        <w:t>Text A: Auslandssemester in China</w:t>
      </w:r>
    </w:p>
    <w:p>
      <w:pPr>
        <w:spacing w:after="60"/>
      </w:pPr>
      <w:r>
        <w:rPr>
          <w:sz w:val="21"/>
        </w:rPr>
        <w:t>Anna Müller studiert seit einem Semester an der Peking-Universität. "Am Anfang war es nicht einfach", erzählt sie. "Das Essen war ganz anders als zu Hause, und ich habe fast nichts verstanden, wenn die Leute schnell gesprochen haben." Doch ihre chinesischen Kommilitonen haben ihr sehr geholfen. Sie haben mit ihr gemeinsam gelernt und ihr die Stadt gezeigt. Jetzt fühlt sich Anna in Peking fast wie zu Hause. Nach dem Studium möchte sie gern in China bleiben und vielleicht in einem deutschen Unternehmen arbeiten, das in China tätig ist.</w:t>
      </w:r>
    </w:p>
    <w:p>
      <w:pPr>
        <w:spacing w:before="160" w:after="40"/>
      </w:pPr>
      <w:r>
        <w:rPr>
          <w:b/>
          <w:sz w:val="22"/>
        </w:rPr>
        <w:t>Text B: Das Repair-Café</w:t>
      </w:r>
    </w:p>
    <w:p>
      <w:pPr>
        <w:spacing w:after="60"/>
      </w:pPr>
      <w:r>
        <w:rPr>
          <w:sz w:val="21"/>
        </w:rPr>
        <w:t>In einem Repair-Café treffen sich Menschen, um gemeinsam kaputte Gegenstände zu reparieren. Das können elektrische Geräte sein, aber auch Kleidung, Möbel oder Spielzeug. Die Idee stammt ursprünglich aus den Niederlanden und hat sich inzwischen in ganz Europa verbreitet. In den Repair-Cafés arbeiten ehrenamtliche Helfer, die handwerklich geschickt sind und ihr Wissen gern an andere weitergeben. Die Besucher sollen nicht nur zuschauen, sondern selbst mit anpacken. Für die Reparatur muss man nichts bezahlen — eine kleine Spende ist aber willkommen. Neben dem praktischen Nutzen verfolgen die Repair-Cafés auch ein wichtiges Ziel: Sie wollen zeigen, dass man nicht alles sofort wegwerfen muss, und so einen Beitrag zum Umweltschutz leisten.</w:t>
      </w:r>
    </w:p>
    <w:p>
      <w:pPr>
        <w:spacing w:before="160" w:after="40"/>
      </w:pPr>
      <w:r>
        <w:rPr>
          <w:b/>
          <w:sz w:val="22"/>
        </w:rPr>
        <w:t>Text C: Peking-Oper</w:t>
      </w:r>
    </w:p>
    <w:p>
      <w:pPr>
        <w:spacing w:after="60"/>
      </w:pPr>
      <w:r>
        <w:rPr>
          <w:sz w:val="21"/>
        </w:rPr>
        <w:t>Die Peking-Oper, auf Chinesisch "Jingju", ist eine der bekanntesten traditionellen Kunstformen Chinas. Sie verbindet Musik, Tanz, Gesang, Schauspiel und Akrobatik zu einem einzigartigen Gesamterlebnis. Die Geschichte der Peking-Oper reicht über 200 Jahre zurück. 2010 wurde sie von der UNESCO in die Liste des immateriellen Weltkulturerbes aufgenommen. Besonders auffällig ist die kunstvolle Gesichtsbemalung der Darsteller: Die Farben und Muster zeigen den Charakter und die Rolle der Figur an — Rot steht zum Beispiel für Mut und Loyalität, Weiß für List und Hinterhältigkeit. Die Schauspieler trainieren viele Jahre, um die anspruchsvollen Techniken zu beherrschen. Leider interessieren sich heute immer weniger junge Chinesen für diese traditionelle Kunst.</w:t>
      </w:r>
    </w:p>
    <w:p>
      <w:pPr>
        <w:spacing w:before="160" w:after="40"/>
      </w:pPr>
      <w:r>
        <w:rPr>
          <w:b/>
          <w:sz w:val="22"/>
        </w:rPr>
        <w:t>Text D: Warum wir reisen — ein Gespräch</w:t>
      </w:r>
    </w:p>
    <w:p>
      <w:pPr>
        <w:spacing w:after="60"/>
      </w:pPr>
      <w:r>
        <w:rPr>
          <w:sz w:val="21"/>
        </w:rPr>
        <w:t>Moderator: "Frau Meier, Sie sind gerade aus dem Urlaub zurück. Wo waren Sie?"</w:t>
        <w:br/>
        <w:t>Frau Meier: "Ich war in Norwegen, zum Wandern in den Bergen. Eine wunderbare Erfahrung!"</w:t>
        <w:br/>
        <w:t>Moderator: "Und Sie, Herr Krause, was bedeutet Reisen für Sie?"</w:t>
        <w:br/>
        <w:t>Herr Krause: "Für mich geht es beim Reisen vor allem darum, neue Kulturen kennenzulernen. Am Strand liegen kann ich auch zu Hause. Ich möchte verstehen, wie Menschen in anderen Ländern leben, was sie essen, woran sie glauben."</w:t>
        <w:br/>
        <w:t>Moderator: "Frau Meier, sehen Sie das ähnlich?"</w:t>
        <w:br/>
        <w:t>Frau Meier: "Ja, auf jeden Fall. Aber für mich ist die Natur auch sehr wichtig. In Norwegen war ich oft den ganzen Tag allein in den Bergen unterwegs — das war fast wie eine Meditation."</w:t>
      </w:r>
    </w:p>
    <w:p>
      <w:pPr>
        <w:spacing w:before="280" w:after="80"/>
      </w:pPr>
      <w:r>
        <w:rPr>
          <w:b/>
          <w:sz w:val="26"/>
        </w:rPr>
        <w:t>📋 全部答案速查</w:t>
      </w:r>
    </w:p>
    <w:p>
      <w:pPr>
        <w:spacing w:before="160" w:after="40"/>
      </w:pPr>
      <w:r>
        <w:rPr>
          <w:b/>
          <w:sz w:val="22"/>
        </w:rPr>
        <w:t>Ⅱ Hörverstehen</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8"/>
              </w:rPr>
              <w:t>T1</w:t>
            </w:r>
          </w:p>
        </w:tc>
        <w:tc>
          <w:tcPr>
            <w:tcW w:type="dxa" w:w="1344"/>
          </w:tcPr>
          <w:p>
            <w:r>
              <w:rPr>
                <w:b/>
                <w:sz w:val="18"/>
              </w:rPr>
              <w:t>1</w:t>
            </w:r>
          </w:p>
        </w:tc>
        <w:tc>
          <w:tcPr>
            <w:tcW w:type="dxa" w:w="1344"/>
          </w:tcPr>
          <w:p>
            <w:r>
              <w:rPr>
                <w:b/>
                <w:sz w:val="18"/>
              </w:rPr>
              <w:t>2</w:t>
            </w:r>
          </w:p>
        </w:tc>
        <w:tc>
          <w:tcPr>
            <w:tcW w:type="dxa" w:w="1344"/>
          </w:tcPr>
          <w:p>
            <w:r>
              <w:rPr>
                <w:b/>
                <w:sz w:val="18"/>
              </w:rPr>
              <w:t>3</w:t>
            </w:r>
          </w:p>
        </w:tc>
        <w:tc>
          <w:tcPr>
            <w:tcW w:type="dxa" w:w="1344"/>
          </w:tcPr>
          <w:p>
            <w:r>
              <w:rPr>
                <w:b/>
                <w:sz w:val="18"/>
              </w:rPr>
              <w:t>4</w:t>
            </w:r>
          </w:p>
        </w:tc>
        <w:tc>
          <w:tcPr>
            <w:tcW w:type="dxa" w:w="1344"/>
          </w:tcPr>
          <w:p>
            <w:r>
              <w:rPr>
                <w:b/>
                <w:sz w:val="18"/>
              </w:rPr>
              <w:t>5</w:t>
            </w:r>
          </w:p>
        </w:tc>
        <w:tc>
          <w:tcPr>
            <w:tcW w:type="dxa" w:w="1344"/>
          </w:tcPr>
          <w:p>
            <w:r>
              <w:rPr>
                <w:b/>
                <w:sz w:val="18"/>
              </w:rPr>
              <w:t>6</w:t>
            </w:r>
          </w:p>
        </w:tc>
      </w:tr>
      <w:tr>
        <w:tc>
          <w:tcPr>
            <w:tcW w:type="dxa" w:w="1344"/>
          </w:tcPr>
          <w:p>
            <w:r>
              <w:rPr>
                <w:sz w:val="18"/>
              </w:rPr>
              <w:t>答案</w:t>
            </w:r>
          </w:p>
        </w:tc>
        <w:tc>
          <w:tcPr>
            <w:tcW w:type="dxa" w:w="1344"/>
          </w:tcPr>
          <w:p>
            <w:r>
              <w:rPr>
                <w:sz w:val="18"/>
              </w:rPr>
              <w:t>a</w:t>
            </w:r>
          </w:p>
        </w:tc>
        <w:tc>
          <w:tcPr>
            <w:tcW w:type="dxa" w:w="1344"/>
          </w:tcPr>
          <w:p>
            <w:r>
              <w:rPr>
                <w:sz w:val="18"/>
              </w:rPr>
              <w:t>a</w:t>
            </w:r>
          </w:p>
        </w:tc>
        <w:tc>
          <w:tcPr>
            <w:tcW w:type="dxa" w:w="1344"/>
          </w:tcPr>
          <w:p>
            <w:r>
              <w:rPr>
                <w:sz w:val="18"/>
              </w:rPr>
              <w:t>b</w:t>
            </w:r>
          </w:p>
        </w:tc>
        <w:tc>
          <w:tcPr>
            <w:tcW w:type="dxa" w:w="1344"/>
          </w:tcPr>
          <w:p>
            <w:r>
              <w:rPr>
                <w:sz w:val="18"/>
              </w:rPr>
              <w:t>b</w:t>
            </w:r>
          </w:p>
        </w:tc>
        <w:tc>
          <w:tcPr>
            <w:tcW w:type="dxa" w:w="1344"/>
          </w:tcPr>
          <w:p>
            <w:r>
              <w:rPr>
                <w:sz w:val="18"/>
              </w:rPr>
              <w:t>a</w:t>
            </w:r>
          </w:p>
        </w:tc>
        <w:tc>
          <w:tcPr>
            <w:tcW w:type="dxa" w:w="1344"/>
          </w:tcPr>
          <w:p>
            <w:r>
              <w:rPr>
                <w:sz w:val="18"/>
              </w:rPr>
              <w:t>b</w:t>
            </w:r>
          </w:p>
        </w:tc>
      </w:tr>
    </w:tbl>
    <w:p/>
    <w:tbl>
      <w:tblPr>
        <w:tblStyle w:val="TableGrid"/>
        <w:tblW w:type="auto" w:w="0"/>
        <w:tblLook w:firstColumn="1" w:firstRow="1" w:lastColumn="0" w:lastRow="0" w:noHBand="0" w:noVBand="1" w:val="04A0"/>
      </w:tblPr>
      <w:tblGrid>
        <w:gridCol w:w="627"/>
        <w:gridCol w:w="627"/>
        <w:gridCol w:w="627"/>
        <w:gridCol w:w="627"/>
        <w:gridCol w:w="627"/>
        <w:gridCol w:w="627"/>
        <w:gridCol w:w="627"/>
        <w:gridCol w:w="627"/>
        <w:gridCol w:w="627"/>
        <w:gridCol w:w="627"/>
        <w:gridCol w:w="627"/>
        <w:gridCol w:w="627"/>
        <w:gridCol w:w="627"/>
        <w:gridCol w:w="627"/>
        <w:gridCol w:w="627"/>
      </w:tblGrid>
      <w:tr>
        <w:tc>
          <w:tcPr>
            <w:tcW w:type="dxa" w:w="627"/>
          </w:tcPr>
          <w:p>
            <w:r>
              <w:rPr>
                <w:b/>
                <w:sz w:val="18"/>
              </w:rPr>
              <w:t>T2</w:t>
            </w:r>
          </w:p>
        </w:tc>
        <w:tc>
          <w:tcPr>
            <w:tcW w:type="dxa" w:w="627"/>
          </w:tcPr>
          <w:p>
            <w:r>
              <w:rPr>
                <w:b/>
                <w:sz w:val="18"/>
              </w:rPr>
              <w:t>7</w:t>
            </w:r>
          </w:p>
        </w:tc>
        <w:tc>
          <w:tcPr>
            <w:tcW w:type="dxa" w:w="627"/>
          </w:tcPr>
          <w:p>
            <w:r>
              <w:rPr>
                <w:b/>
                <w:sz w:val="18"/>
              </w:rPr>
              <w:t>8</w:t>
            </w:r>
          </w:p>
        </w:tc>
        <w:tc>
          <w:tcPr>
            <w:tcW w:type="dxa" w:w="627"/>
          </w:tcPr>
          <w:p>
            <w:r>
              <w:rPr>
                <w:b/>
                <w:sz w:val="18"/>
              </w:rPr>
              <w:t>9</w:t>
            </w:r>
          </w:p>
        </w:tc>
        <w:tc>
          <w:tcPr>
            <w:tcW w:type="dxa" w:w="627"/>
          </w:tcPr>
          <w:p>
            <w:r>
              <w:rPr>
                <w:b/>
                <w:sz w:val="18"/>
              </w:rPr>
              <w:t>10</w:t>
            </w:r>
          </w:p>
        </w:tc>
        <w:tc>
          <w:tcPr>
            <w:tcW w:type="dxa" w:w="627"/>
          </w:tcPr>
          <w:p>
            <w:r>
              <w:rPr>
                <w:b/>
                <w:sz w:val="18"/>
              </w:rPr>
              <w:t>11</w:t>
            </w:r>
          </w:p>
        </w:tc>
        <w:tc>
          <w:tcPr>
            <w:tcW w:type="dxa" w:w="627"/>
          </w:tcPr>
          <w:p>
            <w:r>
              <w:rPr>
                <w:b/>
                <w:sz w:val="18"/>
              </w:rPr>
              <w:t>12</w:t>
            </w:r>
          </w:p>
        </w:tc>
        <w:tc>
          <w:tcPr>
            <w:tcW w:type="dxa" w:w="627"/>
          </w:tcPr>
          <w:p>
            <w:r>
              <w:rPr>
                <w:b/>
                <w:sz w:val="18"/>
              </w:rPr>
              <w:t>13</w:t>
            </w:r>
          </w:p>
        </w:tc>
        <w:tc>
          <w:tcPr>
            <w:tcW w:type="dxa" w:w="627"/>
          </w:tcPr>
          <w:p>
            <w:r>
              <w:rPr>
                <w:b/>
                <w:sz w:val="18"/>
              </w:rPr>
              <w:t>14</w:t>
            </w:r>
          </w:p>
        </w:tc>
        <w:tc>
          <w:tcPr>
            <w:tcW w:type="dxa" w:w="627"/>
          </w:tcPr>
          <w:p>
            <w:r>
              <w:rPr>
                <w:b/>
                <w:sz w:val="18"/>
              </w:rPr>
              <w:t>15</w:t>
            </w:r>
          </w:p>
        </w:tc>
        <w:tc>
          <w:tcPr>
            <w:tcW w:type="dxa" w:w="627"/>
          </w:tcPr>
          <w:p>
            <w:r>
              <w:rPr>
                <w:b/>
                <w:sz w:val="18"/>
              </w:rPr>
              <w:t>16</w:t>
            </w:r>
          </w:p>
        </w:tc>
        <w:tc>
          <w:tcPr>
            <w:tcW w:type="dxa" w:w="627"/>
          </w:tcPr>
          <w:p>
            <w:r>
              <w:rPr>
                <w:b/>
                <w:sz w:val="18"/>
              </w:rPr>
              <w:t>17</w:t>
            </w:r>
          </w:p>
        </w:tc>
        <w:tc>
          <w:tcPr>
            <w:tcW w:type="dxa" w:w="627"/>
          </w:tcPr>
          <w:p>
            <w:r>
              <w:rPr>
                <w:b/>
                <w:sz w:val="18"/>
              </w:rPr>
              <w:t>18</w:t>
            </w:r>
          </w:p>
        </w:tc>
        <w:tc>
          <w:tcPr>
            <w:tcW w:type="dxa" w:w="627"/>
          </w:tcPr>
          <w:p>
            <w:r>
              <w:rPr>
                <w:b/>
                <w:sz w:val="18"/>
              </w:rPr>
              <w:t>19</w:t>
            </w:r>
          </w:p>
        </w:tc>
        <w:tc>
          <w:tcPr>
            <w:tcW w:type="dxa" w:w="627"/>
          </w:tcPr>
          <w:p>
            <w:r>
              <w:rPr>
                <w:b/>
                <w:sz w:val="18"/>
              </w:rPr>
              <w:t>20</w:t>
            </w:r>
          </w:p>
        </w:tc>
      </w:tr>
      <w:tr>
        <w:tc>
          <w:tcPr>
            <w:tcW w:type="dxa" w:w="627"/>
          </w:tcPr>
          <w:p>
            <w:r>
              <w:rPr>
                <w:sz w:val="18"/>
              </w:rPr>
              <w:t>答案</w:t>
            </w:r>
          </w:p>
        </w:tc>
        <w:tc>
          <w:tcPr>
            <w:tcW w:type="dxa" w:w="627"/>
          </w:tcPr>
          <w:p>
            <w:r>
              <w:rPr>
                <w:sz w:val="18"/>
              </w:rPr>
              <w:t>a</w:t>
            </w:r>
          </w:p>
        </w:tc>
        <w:tc>
          <w:tcPr>
            <w:tcW w:type="dxa" w:w="627"/>
          </w:tcPr>
          <w:p>
            <w:r>
              <w:rPr>
                <w:sz w:val="18"/>
              </w:rPr>
              <w:t>b</w:t>
            </w:r>
          </w:p>
        </w:tc>
        <w:tc>
          <w:tcPr>
            <w:tcW w:type="dxa" w:w="627"/>
          </w:tcPr>
          <w:p>
            <w:r>
              <w:rPr>
                <w:sz w:val="18"/>
              </w:rPr>
              <w:t>b</w:t>
            </w:r>
          </w:p>
        </w:tc>
        <w:tc>
          <w:tcPr>
            <w:tcW w:type="dxa" w:w="627"/>
          </w:tcPr>
          <w:p>
            <w:r>
              <w:rPr>
                <w:sz w:val="18"/>
              </w:rPr>
              <w:t>b</w:t>
            </w:r>
          </w:p>
        </w:tc>
        <w:tc>
          <w:tcPr>
            <w:tcW w:type="dxa" w:w="627"/>
          </w:tcPr>
          <w:p>
            <w:r>
              <w:rPr>
                <w:sz w:val="18"/>
              </w:rPr>
              <w:t>b</w:t>
            </w:r>
          </w:p>
        </w:tc>
        <w:tc>
          <w:tcPr>
            <w:tcW w:type="dxa" w:w="627"/>
          </w:tcPr>
          <w:p>
            <w:r>
              <w:rPr>
                <w:sz w:val="18"/>
              </w:rPr>
              <w:t>b</w:t>
            </w:r>
          </w:p>
        </w:tc>
        <w:tc>
          <w:tcPr>
            <w:tcW w:type="dxa" w:w="627"/>
          </w:tcPr>
          <w:p>
            <w:r>
              <w:rPr>
                <w:sz w:val="18"/>
              </w:rPr>
              <w:t>b</w:t>
            </w:r>
          </w:p>
        </w:tc>
        <w:tc>
          <w:tcPr>
            <w:tcW w:type="dxa" w:w="627"/>
          </w:tcPr>
          <w:p>
            <w:r>
              <w:rPr>
                <w:sz w:val="18"/>
              </w:rPr>
              <w:t>c</w:t>
            </w:r>
          </w:p>
        </w:tc>
        <w:tc>
          <w:tcPr>
            <w:tcW w:type="dxa" w:w="627"/>
          </w:tcPr>
          <w:p>
            <w:r>
              <w:rPr>
                <w:sz w:val="18"/>
              </w:rPr>
              <w:t>a</w:t>
            </w:r>
          </w:p>
        </w:tc>
        <w:tc>
          <w:tcPr>
            <w:tcW w:type="dxa" w:w="627"/>
          </w:tcPr>
          <w:p>
            <w:r>
              <w:rPr>
                <w:sz w:val="18"/>
              </w:rPr>
              <w:t>b</w:t>
            </w:r>
          </w:p>
        </w:tc>
        <w:tc>
          <w:tcPr>
            <w:tcW w:type="dxa" w:w="627"/>
          </w:tcPr>
          <w:p>
            <w:r>
              <w:rPr>
                <w:sz w:val="18"/>
              </w:rPr>
              <w:t>b</w:t>
            </w:r>
          </w:p>
        </w:tc>
        <w:tc>
          <w:tcPr>
            <w:tcW w:type="dxa" w:w="627"/>
          </w:tcPr>
          <w:p>
            <w:r>
              <w:rPr>
                <w:sz w:val="18"/>
              </w:rPr>
              <w:t>c</w:t>
            </w:r>
          </w:p>
        </w:tc>
        <w:tc>
          <w:tcPr>
            <w:tcW w:type="dxa" w:w="627"/>
          </w:tcPr>
          <w:p>
            <w:r>
              <w:rPr>
                <w:sz w:val="18"/>
              </w:rPr>
              <w:t>b</w:t>
            </w:r>
          </w:p>
        </w:tc>
        <w:tc>
          <w:tcPr>
            <w:tcW w:type="dxa" w:w="627"/>
          </w:tcPr>
          <w:p>
            <w:r>
              <w:rPr>
                <w:sz w:val="18"/>
              </w:rPr>
              <w:t>b</w:t>
            </w:r>
          </w:p>
        </w:tc>
      </w:tr>
    </w:tbl>
    <w:p/>
    <w:p>
      <w:pPr>
        <w:spacing w:before="160" w:after="40"/>
      </w:pPr>
      <w:r>
        <w:rPr>
          <w:b/>
          <w:sz w:val="22"/>
        </w:rPr>
        <w:t>Ⅲ Leseverstehen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T1</w:t>
            </w:r>
          </w:p>
        </w:tc>
        <w:tc>
          <w:tcPr>
            <w:tcW w:type="dxa" w:w="1881"/>
          </w:tcPr>
          <w:p>
            <w:r>
              <w:rPr>
                <w:b/>
                <w:sz w:val="18"/>
              </w:rPr>
              <w:t>21</w:t>
            </w:r>
          </w:p>
        </w:tc>
        <w:tc>
          <w:tcPr>
            <w:tcW w:type="dxa" w:w="1881"/>
          </w:tcPr>
          <w:p>
            <w:r>
              <w:rPr>
                <w:b/>
                <w:sz w:val="18"/>
              </w:rPr>
              <w:t>22</w:t>
            </w:r>
          </w:p>
        </w:tc>
        <w:tc>
          <w:tcPr>
            <w:tcW w:type="dxa" w:w="1881"/>
          </w:tcPr>
          <w:p>
            <w:r>
              <w:rPr>
                <w:b/>
                <w:sz w:val="18"/>
              </w:rPr>
              <w:t>23</w:t>
            </w:r>
          </w:p>
        </w:tc>
        <w:tc>
          <w:tcPr>
            <w:tcW w:type="dxa" w:w="1881"/>
          </w:tcPr>
          <w:p>
            <w:r>
              <w:rPr>
                <w:b/>
                <w:sz w:val="18"/>
              </w:rPr>
              <w:t>24</w:t>
            </w:r>
          </w:p>
        </w:tc>
      </w:tr>
      <w:tr>
        <w:tc>
          <w:tcPr>
            <w:tcW w:type="dxa" w:w="1881"/>
          </w:tcPr>
          <w:p>
            <w:r>
              <w:rPr>
                <w:sz w:val="18"/>
              </w:rPr>
              <w:t>答案</w:t>
            </w:r>
          </w:p>
        </w:tc>
        <w:tc>
          <w:tcPr>
            <w:tcW w:type="dxa" w:w="1881"/>
          </w:tcPr>
          <w:p>
            <w:r>
              <w:rPr>
                <w:sz w:val="18"/>
              </w:rPr>
              <w:t>c</w:t>
            </w:r>
          </w:p>
        </w:tc>
        <w:tc>
          <w:tcPr>
            <w:tcW w:type="dxa" w:w="1881"/>
          </w:tcPr>
          <w:p>
            <w:r>
              <w:rPr>
                <w:sz w:val="18"/>
              </w:rPr>
              <w:t>a</w:t>
            </w:r>
          </w:p>
        </w:tc>
        <w:tc>
          <w:tcPr>
            <w:tcW w:type="dxa" w:w="1881"/>
          </w:tcPr>
          <w:p>
            <w:r>
              <w:rPr>
                <w:sz w:val="18"/>
              </w:rPr>
              <w:t>b</w:t>
            </w:r>
          </w:p>
        </w:tc>
        <w:tc>
          <w:tcPr>
            <w:tcW w:type="dxa" w:w="1881"/>
          </w:tcPr>
          <w:p>
            <w:r>
              <w:rPr>
                <w:sz w:val="18"/>
              </w:rPr>
              <w:t>a</w:t>
            </w:r>
          </w:p>
        </w:tc>
      </w:tr>
    </w:tbl>
    <w:p/>
    <w:tbl>
      <w:tblPr>
        <w:tblStyle w:val="TableGrid"/>
        <w:tblW w:type="auto" w:w="0"/>
        <w:tblLook w:firstColumn="1" w:firstRow="1" w:lastColumn="0" w:lastRow="0" w:noHBand="0" w:noVBand="1" w:val="04A0"/>
      </w:tblPr>
      <w:tblGrid>
        <w:gridCol w:w="553"/>
        <w:gridCol w:w="553"/>
        <w:gridCol w:w="553"/>
        <w:gridCol w:w="553"/>
        <w:gridCol w:w="553"/>
        <w:gridCol w:w="553"/>
        <w:gridCol w:w="553"/>
        <w:gridCol w:w="553"/>
        <w:gridCol w:w="553"/>
        <w:gridCol w:w="553"/>
        <w:gridCol w:w="553"/>
        <w:gridCol w:w="553"/>
        <w:gridCol w:w="553"/>
        <w:gridCol w:w="553"/>
        <w:gridCol w:w="553"/>
        <w:gridCol w:w="553"/>
        <w:gridCol w:w="553"/>
      </w:tblGrid>
      <w:tr>
        <w:tc>
          <w:tcPr>
            <w:tcW w:type="dxa" w:w="553"/>
          </w:tcPr>
          <w:p>
            <w:r>
              <w:rPr>
                <w:b/>
                <w:sz w:val="18"/>
              </w:rPr>
              <w:t>T2</w:t>
            </w:r>
          </w:p>
        </w:tc>
        <w:tc>
          <w:tcPr>
            <w:tcW w:type="dxa" w:w="553"/>
          </w:tcPr>
          <w:p>
            <w:r>
              <w:rPr>
                <w:b/>
                <w:sz w:val="18"/>
              </w:rPr>
              <w:t>25</w:t>
            </w:r>
          </w:p>
        </w:tc>
        <w:tc>
          <w:tcPr>
            <w:tcW w:type="dxa" w:w="553"/>
          </w:tcPr>
          <w:p>
            <w:r>
              <w:rPr>
                <w:b/>
                <w:sz w:val="18"/>
              </w:rPr>
              <w:t>26</w:t>
            </w:r>
          </w:p>
        </w:tc>
        <w:tc>
          <w:tcPr>
            <w:tcW w:type="dxa" w:w="553"/>
          </w:tcPr>
          <w:p>
            <w:r>
              <w:rPr>
                <w:b/>
                <w:sz w:val="18"/>
              </w:rPr>
              <w:t>27</w:t>
            </w:r>
          </w:p>
        </w:tc>
        <w:tc>
          <w:tcPr>
            <w:tcW w:type="dxa" w:w="553"/>
          </w:tcPr>
          <w:p>
            <w:r>
              <w:rPr>
                <w:b/>
                <w:sz w:val="18"/>
              </w:rPr>
              <w:t>28</w:t>
            </w:r>
          </w:p>
        </w:tc>
        <w:tc>
          <w:tcPr>
            <w:tcW w:type="dxa" w:w="553"/>
          </w:tcPr>
          <w:p>
            <w:r>
              <w:rPr>
                <w:b/>
                <w:sz w:val="18"/>
              </w:rPr>
              <w:t>29</w:t>
            </w:r>
          </w:p>
        </w:tc>
        <w:tc>
          <w:tcPr>
            <w:tcW w:type="dxa" w:w="553"/>
          </w:tcPr>
          <w:p>
            <w:r>
              <w:rPr>
                <w:b/>
                <w:sz w:val="18"/>
              </w:rPr>
              <w:t>30</w:t>
            </w:r>
          </w:p>
        </w:tc>
        <w:tc>
          <w:tcPr>
            <w:tcW w:type="dxa" w:w="553"/>
          </w:tcPr>
          <w:p>
            <w:r>
              <w:rPr>
                <w:b/>
                <w:sz w:val="18"/>
              </w:rPr>
              <w:t>31</w:t>
            </w:r>
          </w:p>
        </w:tc>
        <w:tc>
          <w:tcPr>
            <w:tcW w:type="dxa" w:w="553"/>
          </w:tcPr>
          <w:p>
            <w:r>
              <w:rPr>
                <w:b/>
                <w:sz w:val="18"/>
              </w:rPr>
              <w:t>32</w:t>
            </w:r>
          </w:p>
        </w:tc>
        <w:tc>
          <w:tcPr>
            <w:tcW w:type="dxa" w:w="553"/>
          </w:tcPr>
          <w:p>
            <w:r>
              <w:rPr>
                <w:b/>
                <w:sz w:val="18"/>
              </w:rPr>
              <w:t>33</w:t>
            </w:r>
          </w:p>
        </w:tc>
        <w:tc>
          <w:tcPr>
            <w:tcW w:type="dxa" w:w="553"/>
          </w:tcPr>
          <w:p>
            <w:r>
              <w:rPr>
                <w:b/>
                <w:sz w:val="18"/>
              </w:rPr>
              <w:t>34</w:t>
            </w:r>
          </w:p>
        </w:tc>
        <w:tc>
          <w:tcPr>
            <w:tcW w:type="dxa" w:w="553"/>
          </w:tcPr>
          <w:p>
            <w:r>
              <w:rPr>
                <w:b/>
                <w:sz w:val="18"/>
              </w:rPr>
              <w:t>35</w:t>
            </w:r>
          </w:p>
        </w:tc>
        <w:tc>
          <w:tcPr>
            <w:tcW w:type="dxa" w:w="553"/>
          </w:tcPr>
          <w:p>
            <w:r>
              <w:rPr>
                <w:b/>
                <w:sz w:val="18"/>
              </w:rPr>
              <w:t>36</w:t>
            </w:r>
          </w:p>
        </w:tc>
        <w:tc>
          <w:tcPr>
            <w:tcW w:type="dxa" w:w="553"/>
          </w:tcPr>
          <w:p>
            <w:r>
              <w:rPr>
                <w:b/>
                <w:sz w:val="18"/>
              </w:rPr>
              <w:t>37</w:t>
            </w:r>
          </w:p>
        </w:tc>
        <w:tc>
          <w:tcPr>
            <w:tcW w:type="dxa" w:w="553"/>
          </w:tcPr>
          <w:p>
            <w:r>
              <w:rPr>
                <w:b/>
                <w:sz w:val="18"/>
              </w:rPr>
              <w:t>38</w:t>
            </w:r>
          </w:p>
        </w:tc>
        <w:tc>
          <w:tcPr>
            <w:tcW w:type="dxa" w:w="553"/>
          </w:tcPr>
          <w:p>
            <w:r>
              <w:rPr>
                <w:b/>
                <w:sz w:val="18"/>
              </w:rPr>
              <w:t>39</w:t>
            </w:r>
          </w:p>
        </w:tc>
        <w:tc>
          <w:tcPr>
            <w:tcW w:type="dxa" w:w="553"/>
          </w:tcPr>
          <w:p>
            <w:r>
              <w:rPr>
                <w:b/>
                <w:sz w:val="18"/>
              </w:rPr>
              <w:t>40</w:t>
            </w:r>
          </w:p>
        </w:tc>
      </w:tr>
      <w:tr>
        <w:tc>
          <w:tcPr>
            <w:tcW w:type="dxa" w:w="553"/>
          </w:tcPr>
          <w:p>
            <w:r>
              <w:rPr>
                <w:sz w:val="18"/>
              </w:rPr>
              <w:t>答案</w:t>
            </w:r>
          </w:p>
        </w:tc>
        <w:tc>
          <w:tcPr>
            <w:tcW w:type="dxa" w:w="553"/>
          </w:tcPr>
          <w:p>
            <w:r>
              <w:rPr>
                <w:sz w:val="18"/>
              </w:rPr>
              <w:t>b</w:t>
            </w:r>
          </w:p>
        </w:tc>
        <w:tc>
          <w:tcPr>
            <w:tcW w:type="dxa" w:w="553"/>
          </w:tcPr>
          <w:p>
            <w:r>
              <w:rPr>
                <w:sz w:val="18"/>
              </w:rPr>
              <w:t>c</w:t>
            </w:r>
          </w:p>
        </w:tc>
        <w:tc>
          <w:tcPr>
            <w:tcW w:type="dxa" w:w="553"/>
          </w:tcPr>
          <w:p>
            <w:r>
              <w:rPr>
                <w:sz w:val="18"/>
              </w:rPr>
              <w:t>c</w:t>
            </w:r>
          </w:p>
        </w:tc>
        <w:tc>
          <w:tcPr>
            <w:tcW w:type="dxa" w:w="553"/>
          </w:tcPr>
          <w:p>
            <w:r>
              <w:rPr>
                <w:sz w:val="18"/>
              </w:rPr>
              <w:t>b</w:t>
            </w:r>
          </w:p>
        </w:tc>
        <w:tc>
          <w:tcPr>
            <w:tcW w:type="dxa" w:w="553"/>
          </w:tcPr>
          <w:p>
            <w:r>
              <w:rPr>
                <w:sz w:val="18"/>
              </w:rPr>
              <w:t>a</w:t>
            </w:r>
          </w:p>
        </w:tc>
        <w:tc>
          <w:tcPr>
            <w:tcW w:type="dxa" w:w="553"/>
          </w:tcPr>
          <w:p>
            <w:r>
              <w:rPr>
                <w:sz w:val="18"/>
              </w:rPr>
              <w:t>c</w:t>
            </w:r>
          </w:p>
        </w:tc>
        <w:tc>
          <w:tcPr>
            <w:tcW w:type="dxa" w:w="553"/>
          </w:tcPr>
          <w:p>
            <w:r>
              <w:rPr>
                <w:sz w:val="18"/>
              </w:rPr>
              <w:t>b</w:t>
            </w:r>
          </w:p>
        </w:tc>
        <w:tc>
          <w:tcPr>
            <w:tcW w:type="dxa" w:w="553"/>
          </w:tcPr>
          <w:p>
            <w:r>
              <w:rPr>
                <w:sz w:val="18"/>
              </w:rPr>
              <w:t>b</w:t>
            </w:r>
          </w:p>
        </w:tc>
        <w:tc>
          <w:tcPr>
            <w:tcW w:type="dxa" w:w="553"/>
          </w:tcPr>
          <w:p>
            <w:r>
              <w:rPr>
                <w:sz w:val="18"/>
              </w:rPr>
              <w:t>b</w:t>
            </w:r>
          </w:p>
        </w:tc>
        <w:tc>
          <w:tcPr>
            <w:tcW w:type="dxa" w:w="553"/>
          </w:tcPr>
          <w:p>
            <w:r>
              <w:rPr>
                <w:sz w:val="18"/>
              </w:rPr>
              <w:t>a</w:t>
            </w:r>
          </w:p>
        </w:tc>
        <w:tc>
          <w:tcPr>
            <w:tcW w:type="dxa" w:w="553"/>
          </w:tcPr>
          <w:p>
            <w:r>
              <w:rPr>
                <w:sz w:val="18"/>
              </w:rPr>
              <w:t>b</w:t>
            </w:r>
          </w:p>
        </w:tc>
        <w:tc>
          <w:tcPr>
            <w:tcW w:type="dxa" w:w="553"/>
          </w:tcPr>
          <w:p>
            <w:r>
              <w:rPr>
                <w:sz w:val="18"/>
              </w:rPr>
              <w:t>b</w:t>
            </w:r>
          </w:p>
        </w:tc>
        <w:tc>
          <w:tcPr>
            <w:tcW w:type="dxa" w:w="553"/>
          </w:tcPr>
          <w:p>
            <w:r>
              <w:rPr>
                <w:sz w:val="18"/>
              </w:rPr>
              <w:t>c</w:t>
            </w:r>
          </w:p>
        </w:tc>
        <w:tc>
          <w:tcPr>
            <w:tcW w:type="dxa" w:w="553"/>
          </w:tcPr>
          <w:p>
            <w:r>
              <w:rPr>
                <w:sz w:val="18"/>
              </w:rPr>
              <w:t>b</w:t>
            </w:r>
          </w:p>
        </w:tc>
        <w:tc>
          <w:tcPr>
            <w:tcW w:type="dxa" w:w="553"/>
          </w:tcPr>
          <w:p>
            <w:r>
              <w:rPr>
                <w:sz w:val="18"/>
              </w:rPr>
              <w:t>b</w:t>
            </w:r>
          </w:p>
        </w:tc>
        <w:tc>
          <w:tcPr>
            <w:tcW w:type="dxa" w:w="553"/>
          </w:tcPr>
          <w:p>
            <w:r>
              <w:rPr>
                <w:sz w:val="18"/>
              </w:rPr>
              <w:t>c</w:t>
            </w:r>
          </w:p>
        </w:tc>
      </w:tr>
    </w:tbl>
    <w:p/>
    <w:p>
      <w:pPr>
        <w:spacing w:before="160" w:after="40"/>
      </w:pPr>
      <w:r>
        <w:rPr>
          <w:b/>
          <w:sz w:val="22"/>
        </w:rPr>
        <w:t>Ⅳ Grammatik und Wortschatz</w:t>
      </w:r>
    </w:p>
    <w:tbl>
      <w:tblPr>
        <w:tblStyle w:val="TableGrid"/>
        <w:tblW w:type="auto" w:w="0"/>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tcPr>
          <w:p>
            <w:r>
              <w:rPr>
                <w:b/>
                <w:sz w:val="18"/>
              </w:rPr>
              <w:t>A</w:t>
            </w:r>
          </w:p>
        </w:tc>
        <w:tc>
          <w:tcPr>
            <w:tcW w:type="dxa" w:w="855"/>
          </w:tcPr>
          <w:p>
            <w:r>
              <w:rPr>
                <w:b/>
                <w:sz w:val="18"/>
              </w:rPr>
              <w:t>41</w:t>
            </w:r>
          </w:p>
        </w:tc>
        <w:tc>
          <w:tcPr>
            <w:tcW w:type="dxa" w:w="855"/>
          </w:tcPr>
          <w:p>
            <w:r>
              <w:rPr>
                <w:b/>
                <w:sz w:val="18"/>
              </w:rPr>
              <w:t>42</w:t>
            </w:r>
          </w:p>
        </w:tc>
        <w:tc>
          <w:tcPr>
            <w:tcW w:type="dxa" w:w="855"/>
          </w:tcPr>
          <w:p>
            <w:r>
              <w:rPr>
                <w:b/>
                <w:sz w:val="18"/>
              </w:rPr>
              <w:t>43</w:t>
            </w:r>
          </w:p>
        </w:tc>
        <w:tc>
          <w:tcPr>
            <w:tcW w:type="dxa" w:w="855"/>
          </w:tcPr>
          <w:p>
            <w:r>
              <w:rPr>
                <w:b/>
                <w:sz w:val="18"/>
              </w:rPr>
              <w:t>44</w:t>
            </w:r>
          </w:p>
        </w:tc>
        <w:tc>
          <w:tcPr>
            <w:tcW w:type="dxa" w:w="855"/>
          </w:tcPr>
          <w:p>
            <w:r>
              <w:rPr>
                <w:b/>
                <w:sz w:val="18"/>
              </w:rPr>
              <w:t>45</w:t>
            </w:r>
          </w:p>
        </w:tc>
        <w:tc>
          <w:tcPr>
            <w:tcW w:type="dxa" w:w="855"/>
          </w:tcPr>
          <w:p>
            <w:r>
              <w:rPr>
                <w:b/>
                <w:sz w:val="18"/>
              </w:rPr>
              <w:t>46</w:t>
            </w:r>
          </w:p>
        </w:tc>
        <w:tc>
          <w:tcPr>
            <w:tcW w:type="dxa" w:w="855"/>
          </w:tcPr>
          <w:p>
            <w:r>
              <w:rPr>
                <w:b/>
                <w:sz w:val="18"/>
              </w:rPr>
              <w:t>47</w:t>
            </w:r>
          </w:p>
        </w:tc>
        <w:tc>
          <w:tcPr>
            <w:tcW w:type="dxa" w:w="855"/>
          </w:tcPr>
          <w:p>
            <w:r>
              <w:rPr>
                <w:b/>
                <w:sz w:val="18"/>
              </w:rPr>
              <w:t>48</w:t>
            </w:r>
          </w:p>
        </w:tc>
        <w:tc>
          <w:tcPr>
            <w:tcW w:type="dxa" w:w="855"/>
          </w:tcPr>
          <w:p>
            <w:r>
              <w:rPr>
                <w:b/>
                <w:sz w:val="18"/>
              </w:rPr>
              <w:t>49</w:t>
            </w:r>
          </w:p>
        </w:tc>
        <w:tc>
          <w:tcPr>
            <w:tcW w:type="dxa" w:w="855"/>
          </w:tcPr>
          <w:p>
            <w:r>
              <w:rPr>
                <w:b/>
                <w:sz w:val="18"/>
              </w:rPr>
              <w:t>50</w:t>
            </w:r>
          </w:p>
        </w:tc>
      </w:tr>
      <w:tr>
        <w:tc>
          <w:tcPr>
            <w:tcW w:type="dxa" w:w="855"/>
          </w:tcPr>
          <w:p>
            <w:r>
              <w:rPr>
                <w:sz w:val="18"/>
              </w:rPr>
              <w:t>答案</w:t>
            </w:r>
          </w:p>
        </w:tc>
        <w:tc>
          <w:tcPr>
            <w:tcW w:type="dxa" w:w="855"/>
          </w:tcPr>
          <w:p>
            <w:r>
              <w:rPr>
                <w:sz w:val="18"/>
              </w:rPr>
              <w:t>b</w:t>
            </w:r>
          </w:p>
        </w:tc>
        <w:tc>
          <w:tcPr>
            <w:tcW w:type="dxa" w:w="855"/>
          </w:tcPr>
          <w:p>
            <w:r>
              <w:rPr>
                <w:sz w:val="18"/>
              </w:rPr>
              <w:t>a</w:t>
            </w:r>
          </w:p>
        </w:tc>
        <w:tc>
          <w:tcPr>
            <w:tcW w:type="dxa" w:w="855"/>
          </w:tcPr>
          <w:p>
            <w:r>
              <w:rPr>
                <w:sz w:val="18"/>
              </w:rPr>
              <w:t>b</w:t>
            </w:r>
          </w:p>
        </w:tc>
        <w:tc>
          <w:tcPr>
            <w:tcW w:type="dxa" w:w="855"/>
          </w:tcPr>
          <w:p>
            <w:r>
              <w:rPr>
                <w:sz w:val="18"/>
              </w:rPr>
              <w:t>b</w:t>
            </w:r>
          </w:p>
        </w:tc>
        <w:tc>
          <w:tcPr>
            <w:tcW w:type="dxa" w:w="855"/>
          </w:tcPr>
          <w:p>
            <w:r>
              <w:rPr>
                <w:sz w:val="18"/>
              </w:rPr>
              <w:t>a</w:t>
            </w:r>
          </w:p>
        </w:tc>
        <w:tc>
          <w:tcPr>
            <w:tcW w:type="dxa" w:w="855"/>
          </w:tcPr>
          <w:p>
            <w:r>
              <w:rPr>
                <w:sz w:val="18"/>
              </w:rPr>
              <w:t>a</w:t>
            </w:r>
          </w:p>
        </w:tc>
        <w:tc>
          <w:tcPr>
            <w:tcW w:type="dxa" w:w="855"/>
          </w:tcPr>
          <w:p>
            <w:r>
              <w:rPr>
                <w:sz w:val="18"/>
              </w:rPr>
              <w:t>b</w:t>
            </w:r>
          </w:p>
        </w:tc>
        <w:tc>
          <w:tcPr>
            <w:tcW w:type="dxa" w:w="855"/>
          </w:tcPr>
          <w:p>
            <w:r>
              <w:rPr>
                <w:sz w:val="18"/>
              </w:rPr>
              <w:t>c</w:t>
            </w:r>
          </w:p>
        </w:tc>
        <w:tc>
          <w:tcPr>
            <w:tcW w:type="dxa" w:w="855"/>
          </w:tcPr>
          <w:p>
            <w:r>
              <w:rPr>
                <w:sz w:val="18"/>
              </w:rPr>
              <w:t>a</w:t>
            </w:r>
          </w:p>
        </w:tc>
        <w:tc>
          <w:tcPr>
            <w:tcW w:type="dxa" w:w="855"/>
          </w:tcPr>
          <w:p>
            <w:r>
              <w:rPr>
                <w:sz w:val="18"/>
              </w:rPr>
              <w:t>b</w:t>
            </w:r>
          </w:p>
        </w:tc>
      </w:tr>
    </w:tbl>
    <w:p/>
    <w:p>
      <w:pPr>
        <w:spacing w:after="60"/>
      </w:pPr>
      <w:r>
        <w:rPr>
          <w:b/>
          <w:sz w:val="21"/>
        </w:rPr>
        <w:t>B. Text A 答案:</w:t>
      </w:r>
    </w:p>
    <w:tbl>
      <w:tblPr>
        <w:tblStyle w:val="TableGrid"/>
        <w:tblW w:type="auto" w:w="0"/>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tcPr>
          <w:p>
            <w:r>
              <w:rPr>
                <w:b/>
                <w:sz w:val="18"/>
              </w:rPr>
            </w:r>
          </w:p>
        </w:tc>
        <w:tc>
          <w:tcPr>
            <w:tcW w:type="dxa" w:w="855"/>
          </w:tcPr>
          <w:p>
            <w:r>
              <w:rPr>
                <w:b/>
                <w:sz w:val="18"/>
              </w:rPr>
              <w:t>51</w:t>
            </w:r>
          </w:p>
        </w:tc>
        <w:tc>
          <w:tcPr>
            <w:tcW w:type="dxa" w:w="855"/>
          </w:tcPr>
          <w:p>
            <w:r>
              <w:rPr>
                <w:b/>
                <w:sz w:val="18"/>
              </w:rPr>
              <w:t>52</w:t>
            </w:r>
          </w:p>
        </w:tc>
        <w:tc>
          <w:tcPr>
            <w:tcW w:type="dxa" w:w="855"/>
          </w:tcPr>
          <w:p>
            <w:r>
              <w:rPr>
                <w:b/>
                <w:sz w:val="18"/>
              </w:rPr>
              <w:t>53</w:t>
            </w:r>
          </w:p>
        </w:tc>
        <w:tc>
          <w:tcPr>
            <w:tcW w:type="dxa" w:w="855"/>
          </w:tcPr>
          <w:p>
            <w:r>
              <w:rPr>
                <w:b/>
                <w:sz w:val="18"/>
              </w:rPr>
              <w:t>54</w:t>
            </w:r>
          </w:p>
        </w:tc>
        <w:tc>
          <w:tcPr>
            <w:tcW w:type="dxa" w:w="855"/>
          </w:tcPr>
          <w:p>
            <w:r>
              <w:rPr>
                <w:b/>
                <w:sz w:val="18"/>
              </w:rPr>
              <w:t>55</w:t>
            </w:r>
          </w:p>
        </w:tc>
        <w:tc>
          <w:tcPr>
            <w:tcW w:type="dxa" w:w="855"/>
          </w:tcPr>
          <w:p>
            <w:r>
              <w:rPr>
                <w:b/>
                <w:sz w:val="18"/>
              </w:rPr>
              <w:t>56</w:t>
            </w:r>
          </w:p>
        </w:tc>
        <w:tc>
          <w:tcPr>
            <w:tcW w:type="dxa" w:w="855"/>
          </w:tcPr>
          <w:p>
            <w:r>
              <w:rPr>
                <w:b/>
                <w:sz w:val="18"/>
              </w:rPr>
              <w:t>57</w:t>
            </w:r>
          </w:p>
        </w:tc>
        <w:tc>
          <w:tcPr>
            <w:tcW w:type="dxa" w:w="855"/>
          </w:tcPr>
          <w:p>
            <w:r>
              <w:rPr>
                <w:b/>
                <w:sz w:val="18"/>
              </w:rPr>
              <w:t>58</w:t>
            </w:r>
          </w:p>
        </w:tc>
        <w:tc>
          <w:tcPr>
            <w:tcW w:type="dxa" w:w="855"/>
          </w:tcPr>
          <w:p>
            <w:r>
              <w:rPr>
                <w:b/>
                <w:sz w:val="18"/>
              </w:rPr>
              <w:t>59</w:t>
            </w:r>
          </w:p>
        </w:tc>
        <w:tc>
          <w:tcPr>
            <w:tcW w:type="dxa" w:w="855"/>
          </w:tcPr>
          <w:p>
            <w:r>
              <w:rPr>
                <w:b/>
                <w:sz w:val="18"/>
              </w:rPr>
              <w:t>60</w:t>
            </w:r>
          </w:p>
        </w:tc>
      </w:tr>
      <w:tr>
        <w:tc>
          <w:tcPr>
            <w:tcW w:type="dxa" w:w="855"/>
          </w:tcPr>
          <w:p>
            <w:r>
              <w:rPr>
                <w:sz w:val="18"/>
              </w:rPr>
              <w:t>答案</w:t>
            </w:r>
          </w:p>
        </w:tc>
        <w:tc>
          <w:tcPr>
            <w:tcW w:type="dxa" w:w="855"/>
          </w:tcPr>
          <w:p>
            <w:r>
              <w:rPr>
                <w:sz w:val="18"/>
              </w:rPr>
              <w:t>c</w:t>
            </w:r>
          </w:p>
        </w:tc>
        <w:tc>
          <w:tcPr>
            <w:tcW w:type="dxa" w:w="855"/>
          </w:tcPr>
          <w:p>
            <w:r>
              <w:rPr>
                <w:sz w:val="18"/>
              </w:rPr>
              <w:t>b</w:t>
            </w:r>
          </w:p>
        </w:tc>
        <w:tc>
          <w:tcPr>
            <w:tcW w:type="dxa" w:w="855"/>
          </w:tcPr>
          <w:p>
            <w:r>
              <w:rPr>
                <w:sz w:val="18"/>
              </w:rPr>
              <w:t>a</w:t>
            </w:r>
          </w:p>
        </w:tc>
        <w:tc>
          <w:tcPr>
            <w:tcW w:type="dxa" w:w="855"/>
          </w:tcPr>
          <w:p>
            <w:r>
              <w:rPr>
                <w:sz w:val="18"/>
              </w:rPr>
              <w:t>a</w:t>
            </w:r>
          </w:p>
        </w:tc>
        <w:tc>
          <w:tcPr>
            <w:tcW w:type="dxa" w:w="855"/>
          </w:tcPr>
          <w:p>
            <w:r>
              <w:rPr>
                <w:sz w:val="18"/>
              </w:rPr>
              <w:t>a</w:t>
            </w:r>
          </w:p>
        </w:tc>
        <w:tc>
          <w:tcPr>
            <w:tcW w:type="dxa" w:w="855"/>
          </w:tcPr>
          <w:p>
            <w:r>
              <w:rPr>
                <w:sz w:val="18"/>
              </w:rPr>
              <w:t>c</w:t>
            </w:r>
          </w:p>
        </w:tc>
        <w:tc>
          <w:tcPr>
            <w:tcW w:type="dxa" w:w="855"/>
          </w:tcPr>
          <w:p>
            <w:r>
              <w:rPr>
                <w:sz w:val="18"/>
              </w:rPr>
              <w:t>b</w:t>
            </w:r>
          </w:p>
        </w:tc>
        <w:tc>
          <w:tcPr>
            <w:tcW w:type="dxa" w:w="855"/>
          </w:tcPr>
          <w:p>
            <w:r>
              <w:rPr>
                <w:sz w:val="18"/>
              </w:rPr>
              <w:t>c</w:t>
            </w:r>
          </w:p>
        </w:tc>
        <w:tc>
          <w:tcPr>
            <w:tcW w:type="dxa" w:w="855"/>
          </w:tcPr>
          <w:p>
            <w:r>
              <w:rPr>
                <w:sz w:val="18"/>
              </w:rPr>
              <w:t>a</w:t>
            </w:r>
          </w:p>
        </w:tc>
        <w:tc>
          <w:tcPr>
            <w:tcW w:type="dxa" w:w="855"/>
          </w:tcPr>
          <w:p>
            <w:r>
              <w:rPr>
                <w:sz w:val="18"/>
              </w:rPr>
              <w:t>a</w:t>
            </w:r>
          </w:p>
        </w:tc>
      </w:tr>
    </w:tbl>
    <w:p/>
    <w:p>
      <w:pPr>
        <w:spacing w:after="60"/>
      </w:pPr>
      <w:r>
        <w:rPr>
          <w:b/>
          <w:sz w:val="21"/>
        </w:rPr>
        <w:t>B. Text B 答案:</w:t>
      </w:r>
    </w:p>
    <w:tbl>
      <w:tblPr>
        <w:tblStyle w:val="TableGrid"/>
        <w:tblW w:type="auto" w:w="0"/>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tcPr>
          <w:p>
            <w:r>
              <w:rPr>
                <w:b/>
                <w:sz w:val="18"/>
              </w:rPr>
            </w:r>
          </w:p>
        </w:tc>
        <w:tc>
          <w:tcPr>
            <w:tcW w:type="dxa" w:w="855"/>
          </w:tcPr>
          <w:p>
            <w:r>
              <w:rPr>
                <w:b/>
                <w:sz w:val="18"/>
              </w:rPr>
              <w:t>61</w:t>
            </w:r>
          </w:p>
        </w:tc>
        <w:tc>
          <w:tcPr>
            <w:tcW w:type="dxa" w:w="855"/>
          </w:tcPr>
          <w:p>
            <w:r>
              <w:rPr>
                <w:b/>
                <w:sz w:val="18"/>
              </w:rPr>
              <w:t>62</w:t>
            </w:r>
          </w:p>
        </w:tc>
        <w:tc>
          <w:tcPr>
            <w:tcW w:type="dxa" w:w="855"/>
          </w:tcPr>
          <w:p>
            <w:r>
              <w:rPr>
                <w:b/>
                <w:sz w:val="18"/>
              </w:rPr>
              <w:t>63</w:t>
            </w:r>
          </w:p>
        </w:tc>
        <w:tc>
          <w:tcPr>
            <w:tcW w:type="dxa" w:w="855"/>
          </w:tcPr>
          <w:p>
            <w:r>
              <w:rPr>
                <w:b/>
                <w:sz w:val="18"/>
              </w:rPr>
              <w:t>64</w:t>
            </w:r>
          </w:p>
        </w:tc>
        <w:tc>
          <w:tcPr>
            <w:tcW w:type="dxa" w:w="855"/>
          </w:tcPr>
          <w:p>
            <w:r>
              <w:rPr>
                <w:b/>
                <w:sz w:val="18"/>
              </w:rPr>
              <w:t>65</w:t>
            </w:r>
          </w:p>
        </w:tc>
        <w:tc>
          <w:tcPr>
            <w:tcW w:type="dxa" w:w="855"/>
          </w:tcPr>
          <w:p>
            <w:r>
              <w:rPr>
                <w:b/>
                <w:sz w:val="18"/>
              </w:rPr>
              <w:t>66</w:t>
            </w:r>
          </w:p>
        </w:tc>
        <w:tc>
          <w:tcPr>
            <w:tcW w:type="dxa" w:w="855"/>
          </w:tcPr>
          <w:p>
            <w:r>
              <w:rPr>
                <w:b/>
                <w:sz w:val="18"/>
              </w:rPr>
              <w:t>67</w:t>
            </w:r>
          </w:p>
        </w:tc>
        <w:tc>
          <w:tcPr>
            <w:tcW w:type="dxa" w:w="855"/>
          </w:tcPr>
          <w:p>
            <w:r>
              <w:rPr>
                <w:b/>
                <w:sz w:val="18"/>
              </w:rPr>
              <w:t>68</w:t>
            </w:r>
          </w:p>
        </w:tc>
        <w:tc>
          <w:tcPr>
            <w:tcW w:type="dxa" w:w="855"/>
          </w:tcPr>
          <w:p>
            <w:r>
              <w:rPr>
                <w:b/>
                <w:sz w:val="18"/>
              </w:rPr>
              <w:t>69</w:t>
            </w:r>
          </w:p>
        </w:tc>
        <w:tc>
          <w:tcPr>
            <w:tcW w:type="dxa" w:w="855"/>
          </w:tcPr>
          <w:p>
            <w:r>
              <w:rPr>
                <w:b/>
                <w:sz w:val="18"/>
              </w:rPr>
              <w:t>70</w:t>
            </w:r>
          </w:p>
        </w:tc>
      </w:tr>
      <w:tr>
        <w:tc>
          <w:tcPr>
            <w:tcW w:type="dxa" w:w="855"/>
          </w:tcPr>
          <w:p>
            <w:r>
              <w:rPr>
                <w:sz w:val="18"/>
              </w:rPr>
              <w:t>答案</w:t>
            </w:r>
          </w:p>
        </w:tc>
        <w:tc>
          <w:tcPr>
            <w:tcW w:type="dxa" w:w="855"/>
          </w:tcPr>
          <w:p>
            <w:r>
              <w:rPr>
                <w:sz w:val="18"/>
              </w:rPr>
              <w:t>wie</w:t>
            </w:r>
          </w:p>
        </w:tc>
        <w:tc>
          <w:tcPr>
            <w:tcW w:type="dxa" w:w="855"/>
          </w:tcPr>
          <w:p>
            <w:r>
              <w:rPr>
                <w:sz w:val="18"/>
              </w:rPr>
              <w:t>höheres</w:t>
            </w:r>
          </w:p>
        </w:tc>
        <w:tc>
          <w:tcPr>
            <w:tcW w:type="dxa" w:w="855"/>
          </w:tcPr>
          <w:p>
            <w:r>
              <w:rPr>
                <w:sz w:val="18"/>
              </w:rPr>
              <w:t>des</w:t>
            </w:r>
          </w:p>
        </w:tc>
        <w:tc>
          <w:tcPr>
            <w:tcW w:type="dxa" w:w="855"/>
          </w:tcPr>
          <w:p>
            <w:r>
              <w:rPr>
                <w:sz w:val="18"/>
              </w:rPr>
              <w:t>sich</w:t>
            </w:r>
          </w:p>
        </w:tc>
        <w:tc>
          <w:tcPr>
            <w:tcW w:type="dxa" w:w="855"/>
          </w:tcPr>
          <w:p>
            <w:r>
              <w:rPr>
                <w:sz w:val="18"/>
              </w:rPr>
              <w:t>sich</w:t>
            </w:r>
          </w:p>
        </w:tc>
        <w:tc>
          <w:tcPr>
            <w:tcW w:type="dxa" w:w="855"/>
          </w:tcPr>
          <w:p>
            <w:r>
              <w:rPr>
                <w:sz w:val="18"/>
              </w:rPr>
              <w:t>Mensch</w:t>
            </w:r>
          </w:p>
        </w:tc>
        <w:tc>
          <w:tcPr>
            <w:tcW w:type="dxa" w:w="855"/>
          </w:tcPr>
          <w:p>
            <w:r>
              <w:rPr>
                <w:sz w:val="18"/>
              </w:rPr>
              <w:t>ab</w:t>
            </w:r>
          </w:p>
        </w:tc>
        <w:tc>
          <w:tcPr>
            <w:tcW w:type="dxa" w:w="855"/>
          </w:tcPr>
          <w:p>
            <w:r>
              <w:rPr>
                <w:sz w:val="18"/>
              </w:rPr>
              <w:t>deutlich</w:t>
            </w:r>
          </w:p>
        </w:tc>
        <w:tc>
          <w:tcPr>
            <w:tcW w:type="dxa" w:w="855"/>
          </w:tcPr>
          <w:p>
            <w:r>
              <w:rPr>
                <w:sz w:val="18"/>
              </w:rPr>
              <w:t>einzuhalten</w:t>
            </w:r>
          </w:p>
        </w:tc>
        <w:tc>
          <w:tcPr>
            <w:tcW w:type="dxa" w:w="855"/>
          </w:tcPr>
          <w:p>
            <w:r>
              <w:rPr>
                <w:sz w:val="18"/>
              </w:rPr>
              <w:t>legen</w:t>
            </w:r>
          </w:p>
        </w:tc>
      </w:tr>
    </w:tbl>
    <w:p/>
    <w:p>
      <w:pPr>
        <w:spacing w:after="60"/>
      </w:pPr>
      <w:r>
        <w:rPr>
          <w:b/>
          <w:sz w:val="21"/>
        </w:rPr>
        <w:t>C. Wortschatz 答案:</w:t>
      </w:r>
    </w:p>
    <w:p>
      <w:pPr>
        <w:spacing w:after="60"/>
      </w:pPr>
      <w:r>
        <w:rPr>
          <w:sz w:val="21"/>
        </w:rPr>
        <w:t>71. achtet</w:t>
      </w:r>
    </w:p>
    <w:p>
      <w:pPr>
        <w:spacing w:after="60"/>
      </w:pPr>
      <w:r>
        <w:rPr>
          <w:sz w:val="21"/>
        </w:rPr>
        <w:t>72. von</w:t>
      </w:r>
    </w:p>
    <w:p>
      <w:pPr>
        <w:spacing w:after="60"/>
      </w:pPr>
      <w:r>
        <w:rPr>
          <w:sz w:val="21"/>
        </w:rPr>
        <w:t>73. unterziehen</w:t>
      </w:r>
    </w:p>
    <w:p>
      <w:pPr>
        <w:spacing w:after="60"/>
      </w:pPr>
      <w:r>
        <w:rPr>
          <w:sz w:val="21"/>
        </w:rPr>
        <w:t>74. gefreut</w:t>
      </w:r>
    </w:p>
    <w:p>
      <w:pPr>
        <w:spacing w:after="60"/>
      </w:pPr>
      <w:r>
        <w:rPr>
          <w:sz w:val="21"/>
        </w:rPr>
        <w:t>75. entscheiden</w:t>
      </w:r>
    </w:p>
    <w:p>
      <w:pPr>
        <w:spacing w:after="60"/>
      </w:pPr>
      <w:r>
        <w:rPr>
          <w:sz w:val="21"/>
        </w:rPr>
        <w:t>76. statt</w:t>
      </w:r>
    </w:p>
    <w:p>
      <w:pPr>
        <w:spacing w:after="60"/>
      </w:pPr>
      <w:r>
        <w:rPr>
          <w:sz w:val="21"/>
        </w:rPr>
        <w:t>77. aus</w:t>
      </w:r>
    </w:p>
    <w:p>
      <w:pPr>
        <w:spacing w:after="60"/>
      </w:pPr>
      <w:r>
        <w:rPr>
          <w:sz w:val="21"/>
        </w:rPr>
        <w:t>78. Trotz</w:t>
      </w:r>
    </w:p>
    <w:p>
      <w:pPr>
        <w:spacing w:after="60"/>
      </w:pPr>
      <w:r>
        <w:rPr>
          <w:sz w:val="21"/>
        </w:rPr>
        <w:t>79. mit</w:t>
      </w:r>
    </w:p>
    <w:p>
      <w:pPr>
        <w:spacing w:after="60"/>
      </w:pPr>
      <w:r>
        <w:rPr>
          <w:sz w:val="21"/>
        </w:rPr>
        <w:t>80. Ausbau</w:t>
      </w:r>
    </w:p>
    <w:p>
      <w:pPr>
        <w:spacing w:after="60"/>
      </w:pPr>
      <w:r>
        <w:rPr>
          <w:sz w:val="21"/>
        </w:rPr>
        <w:t>81. an</w:t>
      </w:r>
    </w:p>
    <w:p>
      <w:pPr>
        <w:spacing w:after="60"/>
      </w:pPr>
      <w:r>
        <w:rPr>
          <w:sz w:val="21"/>
        </w:rPr>
        <w:t>82. durch</w:t>
      </w:r>
    </w:p>
    <w:p>
      <w:pPr>
        <w:spacing w:after="60"/>
      </w:pPr>
      <w:r>
        <w:rPr>
          <w:sz w:val="21"/>
        </w:rPr>
        <w:t>83. entschlossen</w:t>
      </w:r>
    </w:p>
    <w:p>
      <w:pPr>
        <w:spacing w:after="60"/>
      </w:pPr>
      <w:r>
        <w:rPr>
          <w:sz w:val="21"/>
        </w:rPr>
        <w:t>84. finden</w:t>
      </w:r>
    </w:p>
    <w:p>
      <w:pPr>
        <w:spacing w:after="60"/>
      </w:pPr>
      <w:r>
        <w:rPr>
          <w:sz w:val="21"/>
        </w:rPr>
        <w:t>85. füllen</w:t>
      </w:r>
    </w:p>
    <w:p>
      <w:pPr>
        <w:spacing w:after="60"/>
      </w:pPr>
      <w:r>
        <w:rPr>
          <w:sz w:val="21"/>
        </w:rPr>
        <w:t>86. an</w:t>
      </w:r>
    </w:p>
    <w:p>
      <w:pPr>
        <w:spacing w:after="60"/>
      </w:pPr>
      <w:r>
        <w:rPr>
          <w:sz w:val="21"/>
        </w:rPr>
        <w:t>87. Durch</w:t>
      </w:r>
    </w:p>
    <w:p>
      <w:pPr>
        <w:spacing w:after="60"/>
      </w:pPr>
      <w:r>
        <w:rPr>
          <w:sz w:val="21"/>
        </w:rPr>
        <w:t>88. auf</w:t>
      </w:r>
    </w:p>
    <w:p>
      <w:pPr>
        <w:spacing w:after="60"/>
      </w:pPr>
      <w:r>
        <w:rPr>
          <w:sz w:val="21"/>
        </w:rPr>
        <w:t>89. nehmen</w:t>
      </w:r>
    </w:p>
    <w:p>
      <w:pPr>
        <w:spacing w:after="60"/>
      </w:pPr>
      <w:r>
        <w:rPr>
          <w:sz w:val="21"/>
        </w:rPr>
        <w:t>90. Wenn</w:t>
      </w:r>
    </w:p>
    <w:p>
      <w:pPr>
        <w:spacing w:after="60"/>
      </w:pPr>
      <w:r>
        <w:rPr>
          <w:b/>
          <w:sz w:val="21"/>
        </w:rPr>
        <w:t>D. Satzumformung 答案:</w:t>
      </w:r>
    </w:p>
    <w:p>
      <w:pPr>
        <w:spacing w:after="60"/>
      </w:pPr>
      <w:r>
        <w:rPr>
          <w:sz w:val="21"/>
        </w:rPr>
        <w:t>91. Zum Schutz der Umwelt</w:t>
      </w:r>
    </w:p>
    <w:p>
      <w:pPr>
        <w:spacing w:after="60"/>
      </w:pPr>
      <w:r>
        <w:rPr>
          <w:sz w:val="21"/>
        </w:rPr>
        <w:t>92. der von den Studenten organisiert wurde</w:t>
      </w:r>
    </w:p>
    <w:p>
      <w:pPr>
        <w:spacing w:after="60"/>
      </w:pPr>
      <w:r>
        <w:rPr>
          <w:sz w:val="21"/>
        </w:rPr>
        <w:t>93. kann durch ein intelligentes System gesteuert werden</w:t>
      </w:r>
    </w:p>
    <w:p>
      <w:pPr>
        <w:spacing w:after="60"/>
      </w:pPr>
      <w:r>
        <w:rPr>
          <w:sz w:val="21"/>
        </w:rPr>
        <w:t>94. Wegen zu wenig Schlafs / Da er zu wenig geschlafen hatte</w:t>
      </w:r>
    </w:p>
    <w:p>
      <w:pPr>
        <w:spacing w:after="60"/>
      </w:pPr>
      <w:r>
        <w:rPr>
          <w:sz w:val="21"/>
        </w:rPr>
        <w:t>95. Durch tägliches Deutschüben</w:t>
      </w:r>
    </w:p>
    <w:p>
      <w:pPr>
        <w:spacing w:after="60"/>
      </w:pPr>
      <w:r>
        <w:rPr>
          <w:b/>
          <w:sz w:val="21"/>
        </w:rPr>
        <w:t>E. Fehlerkorrektur 答案:</w:t>
      </w:r>
    </w:p>
    <w:p>
      <w:pPr>
        <w:spacing w:after="60"/>
      </w:pPr>
      <w:r>
        <w:rPr>
          <w:sz w:val="21"/>
        </w:rPr>
        <w:t>96. Wir laden euch herzlich zu unserer Hochzeit ein. (Hochzeit→unserer Hochzeit, fehlendes ein)</w:t>
      </w:r>
    </w:p>
    <w:p>
      <w:pPr>
        <w:spacing w:after="60"/>
      </w:pPr>
      <w:r>
        <w:rPr>
          <w:sz w:val="21"/>
        </w:rPr>
        <w:t>97. Der Student wendet sich an seinen Professor, um ihn um Hilfe zu bitten. (an seinem→seinen, 去掉多余 um Hilfe)</w:t>
      </w:r>
    </w:p>
    <w:p>
      <w:pPr>
        <w:spacing w:after="60"/>
      </w:pPr>
      <w:r>
        <w:rPr>
          <w:sz w:val="21"/>
        </w:rPr>
        <w:t>98. Nachdem wir das Restaurant verlassen hatten, bemerkten wir, dass die Rechnung noch nicht bezahlt war. (verlassen→hatten, ist→war — Plusquamperfekt)</w:t>
      </w:r>
    </w:p>
    <w:p>
      <w:pPr>
        <w:spacing w:after="60"/>
      </w:pPr>
      <w:r>
        <w:rPr>
          <w:sz w:val="21"/>
        </w:rPr>
        <w:t>99. Wenn ich du wäre, hätte ich die Stelle sofort angenommen. (wäre→wäre, hatte→hätte — KII)</w:t>
      </w:r>
    </w:p>
    <w:p>
      <w:pPr>
        <w:spacing w:after="60"/>
      </w:pPr>
      <w:r>
        <w:rPr>
          <w:sz w:val="21"/>
        </w:rPr>
        <w:t>100. Die meisten deutschen Schüler verbringen täglich mehrere Stunden vor dem Bildschirm. (deutsche→deutschen, Bildschirme→Bildschirm)</w:t>
      </w:r>
    </w:p>
    <w:p>
      <w:pPr>
        <w:spacing w:before="160" w:after="40"/>
      </w:pPr>
      <w:r>
        <w:rPr>
          <w:b/>
          <w:sz w:val="22"/>
        </w:rPr>
        <w:t>Ⅴ Schriftlicher Ausdruck</w:t>
      </w:r>
    </w:p>
    <w:p>
      <w:pPr>
        <w:spacing w:after="60"/>
      </w:pPr>
      <w:r>
        <w:rPr>
          <w:sz w:val="21"/>
        </w:rPr>
        <w:t>评分标准: 内容5分 + 语言5分 + 结构5分 = 15分</w:t>
      </w:r>
    </w:p>
    <w:p>
      <w:pPr>
        <w:spacing w:after="60"/>
      </w:pPr>
      <w:r>
        <w:rPr>
          <w:sz w:val="21"/>
        </w:rPr>
        <w:t>内容要点: ① 描述图表趋势(纸质书58%→逐年下降, 电子书+有声书上升) ② 个人阅读习惯(使用过去时) ③ 观点: 纸质书不会消失但有缩减, 并存趋势</w:t>
      </w:r>
    </w:p>
    <w:p>
      <w:pPr>
        <w:spacing w:after="60"/>
      </w:pPr>
      <w:r>
        <w:rPr>
          <w:sz w:val="21"/>
        </w:rPr>
        <w:t>字数要求: 150-180词。少于120词扣2分, 多于200词扣1分。</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